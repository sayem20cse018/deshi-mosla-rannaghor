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EC2" w:rsidRPr="00871756" w:rsidRDefault="0028290D">
      <w:pPr>
        <w:jc w:val="center"/>
        <w:rPr>
          <w:rFonts w:ascii="Kalpurush" w:hAnsi="Kalpurush" w:cs="Kalpurush"/>
          <w:color w:val="3071C3" w:themeColor="text2" w:themeTint="BF"/>
        </w:rPr>
      </w:pPr>
      <w:bookmarkStart w:id="0" w:name="_GoBack"/>
      <w:r w:rsidRPr="00871756">
        <w:rPr>
          <w:rFonts w:ascii="Kalpurush" w:hAnsi="Kalpurush" w:cs="Kalpurush"/>
          <w:b/>
          <w:color w:val="3071C3" w:themeColor="text2" w:themeTint="BF"/>
          <w:sz w:val="40"/>
        </w:rPr>
        <w:t>সফটওয়্যার</w:t>
      </w:r>
      <w:r w:rsidRPr="00871756">
        <w:rPr>
          <w:rFonts w:ascii="Kalpurush" w:hAnsi="Kalpurush" w:cs="Kalpurush"/>
          <w:b/>
          <w:color w:val="3071C3" w:themeColor="text2" w:themeTint="BF"/>
          <w:sz w:val="40"/>
        </w:rPr>
        <w:t xml:space="preserve"> </w:t>
      </w:r>
      <w:r w:rsidRPr="00871756">
        <w:rPr>
          <w:rFonts w:ascii="Kalpurush" w:hAnsi="Kalpurush" w:cs="Kalpurush"/>
          <w:b/>
          <w:color w:val="3071C3" w:themeColor="text2" w:themeTint="BF"/>
          <w:sz w:val="40"/>
        </w:rPr>
        <w:t>রিকোয়ারমেন্ট</w:t>
      </w:r>
      <w:r w:rsidRPr="00871756">
        <w:rPr>
          <w:rFonts w:ascii="Kalpurush" w:hAnsi="Kalpurush" w:cs="Kalpurush"/>
          <w:b/>
          <w:color w:val="3071C3" w:themeColor="text2" w:themeTint="BF"/>
          <w:sz w:val="40"/>
        </w:rPr>
        <w:t xml:space="preserve"> </w:t>
      </w:r>
      <w:r w:rsidRPr="00871756">
        <w:rPr>
          <w:rFonts w:ascii="Kalpurush" w:hAnsi="Kalpurush" w:cs="Kalpurush"/>
          <w:b/>
          <w:color w:val="3071C3" w:themeColor="text2" w:themeTint="BF"/>
          <w:sz w:val="40"/>
        </w:rPr>
        <w:t>স্পেসিফিকেশন</w:t>
      </w:r>
      <w:r w:rsidRPr="00871756">
        <w:rPr>
          <w:rFonts w:ascii="Kalpurush" w:hAnsi="Kalpurush" w:cs="Kalpurush"/>
          <w:b/>
          <w:color w:val="3071C3" w:themeColor="text2" w:themeTint="BF"/>
          <w:sz w:val="40"/>
        </w:rPr>
        <w:t xml:space="preserve"> (SRS)</w:t>
      </w:r>
    </w:p>
    <w:p w:rsidR="00833EC2" w:rsidRPr="00871756" w:rsidRDefault="0028290D">
      <w:pPr>
        <w:rPr>
          <w:rFonts w:ascii="Kalpurush" w:hAnsi="Kalpurush" w:cs="Kalpurush"/>
          <w:b/>
        </w:rPr>
      </w:pPr>
      <w:r w:rsidRPr="00871756">
        <w:rPr>
          <w:rFonts w:ascii="Kalpurush" w:hAnsi="Kalpurush" w:cs="Kalpurush"/>
          <w:b/>
        </w:rPr>
        <w:t>প্রজেক্টের</w:t>
      </w:r>
      <w:r w:rsidRPr="00871756">
        <w:rPr>
          <w:rFonts w:ascii="Kalpurush" w:hAnsi="Kalpurush" w:cs="Kalpurush"/>
          <w:b/>
        </w:rPr>
        <w:t xml:space="preserve"> </w:t>
      </w:r>
      <w:r w:rsidRPr="00871756">
        <w:rPr>
          <w:rFonts w:ascii="Kalpurush" w:hAnsi="Kalpurush" w:cs="Kalpurush"/>
          <w:b/>
        </w:rPr>
        <w:t>নাম</w:t>
      </w:r>
      <w:r w:rsidRPr="00871756">
        <w:rPr>
          <w:rFonts w:ascii="Kalpurush" w:hAnsi="Kalpurush" w:cs="Kalpurush"/>
          <w:b/>
        </w:rPr>
        <w:t xml:space="preserve">: </w:t>
      </w:r>
      <w:r w:rsidRPr="00871756">
        <w:rPr>
          <w:rFonts w:ascii="Kalpurush" w:hAnsi="Kalpurush" w:cs="Kalpurush"/>
          <w:b/>
        </w:rPr>
        <w:t>দেশি</w:t>
      </w:r>
      <w:r w:rsidRPr="00871756">
        <w:rPr>
          <w:rFonts w:ascii="Kalpurush" w:hAnsi="Kalpurush" w:cs="Kalpurush"/>
          <w:b/>
        </w:rPr>
        <w:t xml:space="preserve"> </w:t>
      </w:r>
      <w:r w:rsidRPr="00871756">
        <w:rPr>
          <w:rFonts w:ascii="Kalpurush" w:hAnsi="Kalpurush" w:cs="Kalpurush"/>
          <w:b/>
        </w:rPr>
        <w:t>মসলার</w:t>
      </w:r>
      <w:r w:rsidRPr="00871756">
        <w:rPr>
          <w:rFonts w:ascii="Kalpurush" w:hAnsi="Kalpurush" w:cs="Kalpurush"/>
          <w:b/>
        </w:rPr>
        <w:t xml:space="preserve"> </w:t>
      </w:r>
      <w:r w:rsidRPr="00871756">
        <w:rPr>
          <w:rFonts w:ascii="Kalpurush" w:hAnsi="Kalpurush" w:cs="Kalpurush"/>
          <w:b/>
        </w:rPr>
        <w:t>রান্নাঘর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English Name: DESHI MOSLAR RANNAGHAR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Document Version: Updated SRS — Floating UI &amp; Customer Experience included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ডকুমেন্টের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উদ্দেশ্য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এই</w:t>
      </w:r>
      <w:r w:rsidRPr="00871756">
        <w:rPr>
          <w:rFonts w:ascii="Kalpurush" w:hAnsi="Kalpurush" w:cs="Kalpurush"/>
        </w:rPr>
        <w:t xml:space="preserve"> SRS-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উদ্দেশ্য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হলো</w:t>
      </w:r>
      <w:r w:rsidRPr="00871756">
        <w:rPr>
          <w:rFonts w:ascii="Kalpurush" w:hAnsi="Kalpurush" w:cs="Kalpurush"/>
        </w:rPr>
        <w:t xml:space="preserve"> “</w:t>
      </w:r>
      <w:r w:rsidRPr="00871756">
        <w:rPr>
          <w:rFonts w:ascii="Kalpurush" w:hAnsi="Kalpurush" w:cs="Kalpurush"/>
        </w:rPr>
        <w:t>দেশি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মসলার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রান্নাঘর</w:t>
      </w:r>
      <w:r w:rsidRPr="00871756">
        <w:rPr>
          <w:rFonts w:ascii="Kalpurush" w:hAnsi="Kalpurush" w:cs="Kalpurush"/>
        </w:rPr>
        <w:t xml:space="preserve">” </w:t>
      </w:r>
      <w:r w:rsidRPr="00871756">
        <w:rPr>
          <w:rFonts w:ascii="Kalpurush" w:hAnsi="Kalpurush" w:cs="Kalpurush"/>
        </w:rPr>
        <w:t>নামের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একটি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আধুনিক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নিরাপদ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ব্যবহারবান্ধব</w:t>
      </w:r>
      <w:r w:rsidRPr="00871756">
        <w:rPr>
          <w:rFonts w:ascii="Kalpurush" w:hAnsi="Kalpurush" w:cs="Kalpurush"/>
        </w:rPr>
        <w:t xml:space="preserve"> Online Grocery &amp; Food E-commerce Platform-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Functional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Non-Functional Requirements </w:t>
      </w:r>
      <w:r w:rsidRPr="00871756">
        <w:rPr>
          <w:rFonts w:ascii="Kalpurush" w:hAnsi="Kalpurush" w:cs="Kalpurush"/>
        </w:rPr>
        <w:t>নির্ধারণ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ওয়েবসাইটটি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দেশীয়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মসলা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খাবার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প্রয়োজনীয়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পণ্যের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একটি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সম্পূর্ণ</w:t>
      </w:r>
      <w:r w:rsidRPr="00871756">
        <w:rPr>
          <w:rFonts w:ascii="Kalpurush" w:hAnsi="Kalpurush" w:cs="Kalpurush"/>
        </w:rPr>
        <w:t xml:space="preserve"> Digital Grocery Shopping Platform </w:t>
      </w:r>
      <w:r w:rsidRPr="00871756">
        <w:rPr>
          <w:rFonts w:ascii="Kalpurush" w:hAnsi="Kalpurush" w:cs="Kalpurush"/>
        </w:rPr>
        <w:t>হিস</w:t>
      </w:r>
      <w:r w:rsidRPr="00871756">
        <w:rPr>
          <w:rFonts w:ascii="Kalpurush" w:hAnsi="Kalpurush" w:cs="Kalpurush"/>
        </w:rPr>
        <w:t>েবে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কাজ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</w:t>
      </w:r>
      <w:r w:rsidRPr="00871756">
        <w:rPr>
          <w:rFonts w:ascii="Kalpurush" w:hAnsi="Kalpurush" w:cs="Kalpurush"/>
        </w:rPr>
        <w:t xml:space="preserve">. </w:t>
      </w:r>
      <w:r w:rsidRPr="00871756">
        <w:rPr>
          <w:rFonts w:ascii="Kalpurush" w:hAnsi="Kalpurush" w:cs="Kalpurush"/>
        </w:rPr>
        <w:t>প্রকল্পের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পরিচিতি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“</w:t>
      </w:r>
      <w:r w:rsidRPr="00871756">
        <w:rPr>
          <w:rFonts w:ascii="Kalpurush" w:hAnsi="Kalpurush" w:cs="Kalpurush"/>
        </w:rPr>
        <w:t>দেশি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মসলার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রান্নাঘর</w:t>
      </w:r>
      <w:r w:rsidRPr="00871756">
        <w:rPr>
          <w:rFonts w:ascii="Kalpurush" w:hAnsi="Kalpurush" w:cs="Kalpurush"/>
        </w:rPr>
        <w:t xml:space="preserve">” </w:t>
      </w:r>
      <w:r w:rsidRPr="00871756">
        <w:rPr>
          <w:rFonts w:ascii="Kalpurush" w:hAnsi="Kalpurush" w:cs="Kalpurush"/>
        </w:rPr>
        <w:t>একটি</w:t>
      </w:r>
      <w:r w:rsidRPr="00871756">
        <w:rPr>
          <w:rFonts w:ascii="Kalpurush" w:hAnsi="Kalpurush" w:cs="Kalpurush"/>
        </w:rPr>
        <w:t xml:space="preserve"> Online Grocery &amp; Food E-commerce Website </w:t>
      </w:r>
      <w:r w:rsidRPr="00871756">
        <w:rPr>
          <w:rFonts w:ascii="Kalpurush" w:hAnsi="Kalpurush" w:cs="Kalpurush"/>
        </w:rPr>
        <w:t>যেখানে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গ্রাহক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ঘরে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বসে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দেশীয়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মসলা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চাল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ডাল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তেল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আটা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ময়দা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লবণ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চিনি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চা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কফি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স্ন্যাকস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সস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আচার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অন্যান্য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প্রয়োজনীয়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পণ্য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দেখতে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অর্ডার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পে</w:t>
      </w:r>
      <w:r w:rsidRPr="00871756">
        <w:rPr>
          <w:rFonts w:ascii="Kalpurush" w:hAnsi="Kalpurush" w:cs="Kalpurush"/>
        </w:rPr>
        <w:t>মেন্ট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পারবেন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সিস্টেমটি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দুইটি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প্রধান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অংশে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বিভক্ত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 xml:space="preserve">: Customer Website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Admin Management Panel.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</w:t>
      </w:r>
      <w:r w:rsidRPr="00871756">
        <w:rPr>
          <w:rFonts w:ascii="Kalpurush" w:hAnsi="Kalpurush" w:cs="Kalpurush"/>
        </w:rPr>
        <w:t xml:space="preserve">. </w:t>
      </w:r>
      <w:r w:rsidRPr="00871756">
        <w:rPr>
          <w:rFonts w:ascii="Kalpurush" w:hAnsi="Kalpurush" w:cs="Kalpurush"/>
        </w:rPr>
        <w:t>প্রকল্পের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মূল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লক্ষ্য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অনলাইনে</w:t>
      </w:r>
      <w:r w:rsidRPr="00871756">
        <w:rPr>
          <w:rFonts w:ascii="Kalpurush" w:hAnsi="Kalpurush" w:cs="Kalpurush"/>
        </w:rPr>
        <w:t xml:space="preserve"> Grocery/Food Product </w:t>
      </w:r>
      <w:r w:rsidRPr="00871756">
        <w:rPr>
          <w:rFonts w:ascii="Kalpurush" w:hAnsi="Kalpurush" w:cs="Kalpurush"/>
        </w:rPr>
        <w:t>বিক্রি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সহজ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দ্রুত</w:t>
      </w:r>
      <w:r w:rsidRPr="00871756">
        <w:rPr>
          <w:rFonts w:ascii="Kalpurush" w:hAnsi="Kalpurush" w:cs="Kalpurush"/>
        </w:rPr>
        <w:t xml:space="preserve"> Product Search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Online Shopping Cart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Checkout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একাধিক</w:t>
      </w:r>
      <w:r w:rsidRPr="00871756">
        <w:rPr>
          <w:rFonts w:ascii="Kalpurush" w:hAnsi="Kalpurush" w:cs="Kalpurush"/>
        </w:rPr>
        <w:t xml:space="preserve"> Payment Method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Track</w:t>
      </w:r>
      <w:r w:rsidRPr="00871756">
        <w:rPr>
          <w:rFonts w:ascii="Kalpurush" w:hAnsi="Kalpurush" w:cs="Kalpurush"/>
        </w:rPr>
        <w:t>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Customer Account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Review &amp; Rating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Coupon &amp; Discount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Inventory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Delivery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Admin-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মাধ্যমে</w:t>
      </w:r>
      <w:r w:rsidRPr="00871756">
        <w:rPr>
          <w:rFonts w:ascii="Kalpurush" w:hAnsi="Kalpurush" w:cs="Kalpurush"/>
        </w:rPr>
        <w:t xml:space="preserve"> Website </w:t>
      </w:r>
      <w:r w:rsidRPr="00871756">
        <w:rPr>
          <w:rFonts w:ascii="Kalpurush" w:hAnsi="Kalpurush" w:cs="Kalpurush"/>
        </w:rPr>
        <w:t>পরিচালনা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বাংলা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ইংরেজি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ভাষায়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ব্যবহারযোগ্যতা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Mobile, Tablet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Desktop Responsive Design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৩</w:t>
      </w:r>
      <w:r w:rsidRPr="00871756">
        <w:rPr>
          <w:rFonts w:ascii="Kalpurush" w:hAnsi="Kalpurush" w:cs="Kalpurush"/>
        </w:rPr>
        <w:t xml:space="preserve">. </w:t>
      </w:r>
      <w:r w:rsidRPr="00871756">
        <w:rPr>
          <w:rFonts w:ascii="Kalpurush" w:hAnsi="Kalpurush" w:cs="Kalpurush"/>
        </w:rPr>
        <w:t>টার্গেট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ব্যবহারকারী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১</w:t>
      </w:r>
      <w:r w:rsidRPr="00871756">
        <w:rPr>
          <w:rFonts w:ascii="Kalpurush" w:hAnsi="Kalpurush" w:cs="Kalpurush"/>
        </w:rPr>
        <w:t xml:space="preserve"> Customer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Browse/Search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Category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Product Details </w:t>
      </w:r>
      <w:r w:rsidRPr="00871756">
        <w:rPr>
          <w:rFonts w:ascii="Kalpurush" w:hAnsi="Kalpurush" w:cs="Kalpurush"/>
        </w:rPr>
        <w:t>দেখা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Cart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Wishlist </w:t>
      </w:r>
      <w:r w:rsidRPr="00871756">
        <w:rPr>
          <w:rFonts w:ascii="Kalpurush" w:hAnsi="Kalpurush" w:cs="Kalpurush"/>
        </w:rPr>
        <w:t>ব্যবহার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Coupon </w:t>
      </w:r>
      <w:r w:rsidRPr="00871756">
        <w:rPr>
          <w:rFonts w:ascii="Kalpurush" w:hAnsi="Kalpurush" w:cs="Kalpurush"/>
        </w:rPr>
        <w:t>ব্যবহার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Order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Online Payment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Tracking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Review/Rating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History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২</w:t>
      </w:r>
      <w:r w:rsidRPr="00871756">
        <w:rPr>
          <w:rFonts w:ascii="Kalpurush" w:hAnsi="Kalpurush" w:cs="Kalpurush"/>
        </w:rPr>
        <w:t xml:space="preserve"> Admin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Product, Category, Order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Customer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Inventory, Payment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Delivery </w:t>
      </w:r>
      <w:r w:rsidRPr="00871756">
        <w:rPr>
          <w:rFonts w:ascii="Kalpurush" w:hAnsi="Kalpurush" w:cs="Kalpurush"/>
        </w:rPr>
        <w:t>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Coupon, Banner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Review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Reports/Statistics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Website Content Management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৪</w:t>
      </w:r>
      <w:r w:rsidRPr="00871756">
        <w:rPr>
          <w:rFonts w:ascii="Kalpurush" w:hAnsi="Kalpurush" w:cs="Kalpurush"/>
        </w:rPr>
        <w:t>. Product Categories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মসলা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তেল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চাল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ডাল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আটা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ময়দা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লবণ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চিনি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চা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কফি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স্ন্যাকস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নুডলস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সস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আচার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মধু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গুড়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রান্নার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প্রয়োজনীয়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পণ্য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অন্যান্য</w:t>
      </w:r>
      <w:r w:rsidRPr="00871756">
        <w:rPr>
          <w:rFonts w:ascii="Kalpurush" w:hAnsi="Kalpurush" w:cs="Kalpurush"/>
        </w:rPr>
        <w:t xml:space="preserve"> Grocery Items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</w:t>
      </w:r>
      <w:r w:rsidRPr="00871756">
        <w:rPr>
          <w:rFonts w:ascii="Kalpurush" w:hAnsi="Kalpurush" w:cs="Kalpurush"/>
        </w:rPr>
        <w:t>নতুন</w:t>
      </w:r>
      <w:r w:rsidRPr="00871756">
        <w:rPr>
          <w:rFonts w:ascii="Kalpurush" w:hAnsi="Kalpurush" w:cs="Kalpurush"/>
        </w:rPr>
        <w:t xml:space="preserve"> Category </w:t>
      </w:r>
      <w:r w:rsidRPr="00871756">
        <w:rPr>
          <w:rFonts w:ascii="Kalpurush" w:hAnsi="Kalpurush" w:cs="Kalpurush"/>
        </w:rPr>
        <w:t>তৈরি</w:t>
      </w:r>
      <w:r w:rsidRPr="00871756">
        <w:rPr>
          <w:rFonts w:ascii="Kalpurush" w:hAnsi="Kalpurush" w:cs="Kalpurush"/>
        </w:rPr>
        <w:t xml:space="preserve">, Edit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Delete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 Homepage Requirements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১</w:t>
      </w:r>
      <w:r w:rsidRPr="00871756">
        <w:rPr>
          <w:rFonts w:ascii="Kalpurush" w:hAnsi="Kalpurush" w:cs="Kalpurush"/>
        </w:rPr>
        <w:t xml:space="preserve"> Announcement Bar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Free Delivery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Special Discount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Seasonal Offer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২</w:t>
      </w:r>
      <w:r w:rsidRPr="00871756">
        <w:rPr>
          <w:rFonts w:ascii="Kalpurush" w:hAnsi="Kalpurush" w:cs="Kalpurush"/>
        </w:rPr>
        <w:t xml:space="preserve"> Header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Logo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Home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Shop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Categories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Offers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Recipes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About 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Search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Wishlist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Login/Register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Account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৩</w:t>
      </w:r>
      <w:r w:rsidRPr="00871756">
        <w:rPr>
          <w:rFonts w:ascii="Kalpurush" w:hAnsi="Kalpurush" w:cs="Kalpurush"/>
        </w:rPr>
        <w:t xml:space="preserve"> Hero Banner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Promotion</w:t>
      </w:r>
      <w:r w:rsidRPr="00871756">
        <w:rPr>
          <w:rFonts w:ascii="Kalpurush" w:hAnsi="Kalpurush" w:cs="Kalpurush"/>
        </w:rPr>
        <w:t>al Banner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Image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Offer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CTA Button / Shop Now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Dashboard </w:t>
      </w:r>
      <w:r w:rsidRPr="00871756">
        <w:rPr>
          <w:rFonts w:ascii="Kalpurush" w:hAnsi="Kalpurush" w:cs="Kalpurush"/>
        </w:rPr>
        <w:t>থেকে</w:t>
      </w:r>
      <w:r w:rsidRPr="00871756">
        <w:rPr>
          <w:rFonts w:ascii="Kalpurush" w:hAnsi="Kalpurush" w:cs="Kalpurush"/>
        </w:rPr>
        <w:t xml:space="preserve"> Hero Banner </w:t>
      </w:r>
      <w:r w:rsidRPr="00871756">
        <w:rPr>
          <w:rFonts w:ascii="Kalpurush" w:hAnsi="Kalpurush" w:cs="Kalpurush"/>
        </w:rPr>
        <w:t>পরিবর্তন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৪</w:t>
      </w:r>
      <w:r w:rsidRPr="00871756">
        <w:rPr>
          <w:rFonts w:ascii="Kalpurush" w:hAnsi="Kalpurush" w:cs="Kalpurush"/>
        </w:rPr>
        <w:t xml:space="preserve"> Shop by Category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Customer </w:t>
      </w:r>
      <w:r w:rsidRPr="00871756">
        <w:rPr>
          <w:rFonts w:ascii="Kalpurush" w:hAnsi="Kalpurush" w:cs="Kalpurush"/>
        </w:rPr>
        <w:t>দ্রুত</w:t>
      </w:r>
      <w:r w:rsidRPr="00871756">
        <w:rPr>
          <w:rFonts w:ascii="Kalpurush" w:hAnsi="Kalpurush" w:cs="Kalpurush"/>
        </w:rPr>
        <w:t xml:space="preserve"> Category </w:t>
      </w:r>
      <w:r w:rsidRPr="00871756">
        <w:rPr>
          <w:rFonts w:ascii="Kalpurush" w:hAnsi="Kalpurush" w:cs="Kalpurush"/>
        </w:rPr>
        <w:t>নির্বাচন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 xml:space="preserve"> Best Selling Products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সবচেয়ে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বেশি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বিক্রি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হওয়া</w:t>
      </w:r>
      <w:r w:rsidRPr="00871756">
        <w:rPr>
          <w:rFonts w:ascii="Kalpurush" w:hAnsi="Kalpurush" w:cs="Kalpurush"/>
        </w:rPr>
        <w:t xml:space="preserve"> Product </w:t>
      </w:r>
      <w:r w:rsidRPr="00871756">
        <w:rPr>
          <w:rFonts w:ascii="Kalpurush" w:hAnsi="Kalpurush" w:cs="Kalpurush"/>
        </w:rPr>
        <w:t>দেখাবে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৬</w:t>
      </w:r>
      <w:r w:rsidRPr="00871756">
        <w:rPr>
          <w:rFonts w:ascii="Kalpurush" w:hAnsi="Kalpurush" w:cs="Kalpurush"/>
        </w:rPr>
        <w:t xml:space="preserve"> Featured </w:t>
      </w:r>
      <w:r w:rsidRPr="00871756">
        <w:rPr>
          <w:rFonts w:ascii="Kalpurush" w:hAnsi="Kalpurush" w:cs="Kalpurush"/>
        </w:rPr>
        <w:t>Products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</w:t>
      </w:r>
      <w:r w:rsidRPr="00871756">
        <w:rPr>
          <w:rFonts w:ascii="Kalpurush" w:hAnsi="Kalpurush" w:cs="Kalpurush"/>
        </w:rPr>
        <w:t>নির্বাচিত</w:t>
      </w:r>
      <w:r w:rsidRPr="00871756">
        <w:rPr>
          <w:rFonts w:ascii="Kalpurush" w:hAnsi="Kalpurush" w:cs="Kalpurush"/>
        </w:rPr>
        <w:t xml:space="preserve"> Product </w:t>
      </w:r>
      <w:r w:rsidRPr="00871756">
        <w:rPr>
          <w:rFonts w:ascii="Kalpurush" w:hAnsi="Kalpurush" w:cs="Kalpurush"/>
        </w:rPr>
        <w:t>দেখানো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৭</w:t>
      </w:r>
      <w:r w:rsidRPr="00871756">
        <w:rPr>
          <w:rFonts w:ascii="Kalpurush" w:hAnsi="Kalpurush" w:cs="Kalpurush"/>
        </w:rPr>
        <w:t xml:space="preserve"> Special Offers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Discounted Product </w:t>
      </w:r>
      <w:r w:rsidRPr="00871756">
        <w:rPr>
          <w:rFonts w:ascii="Kalpurush" w:hAnsi="Kalpurush" w:cs="Kalpurush"/>
        </w:rPr>
        <w:t>দেখানো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৮</w:t>
      </w:r>
      <w:r w:rsidRPr="00871756">
        <w:rPr>
          <w:rFonts w:ascii="Kalpurush" w:hAnsi="Kalpurush" w:cs="Kalpurush"/>
        </w:rPr>
        <w:t xml:space="preserve"> New Arrivals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নতুন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যুক্ত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হওয়া</w:t>
      </w:r>
      <w:r w:rsidRPr="00871756">
        <w:rPr>
          <w:rFonts w:ascii="Kalpurush" w:hAnsi="Kalpurush" w:cs="Kalpurush"/>
        </w:rPr>
        <w:t xml:space="preserve"> Product </w:t>
      </w:r>
      <w:r w:rsidRPr="00871756">
        <w:rPr>
          <w:rFonts w:ascii="Kalpurush" w:hAnsi="Kalpurush" w:cs="Kalpurush"/>
        </w:rPr>
        <w:t>দেখানো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৯</w:t>
      </w:r>
      <w:r w:rsidRPr="00871756">
        <w:rPr>
          <w:rFonts w:ascii="Kalpurush" w:hAnsi="Kalpurush" w:cs="Kalpurush"/>
        </w:rPr>
        <w:t xml:space="preserve"> Recipe-Based Shopping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“</w:t>
      </w:r>
      <w:r w:rsidRPr="00871756">
        <w:rPr>
          <w:rFonts w:ascii="Kalpurush" w:hAnsi="Kalpurush" w:cs="Kalpurush"/>
        </w:rPr>
        <w:t>আজ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কী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করবেন</w:t>
      </w:r>
      <w:r w:rsidRPr="00871756">
        <w:rPr>
          <w:rFonts w:ascii="Kalpurush" w:hAnsi="Kalpurush" w:cs="Kalpurush"/>
        </w:rPr>
        <w:t xml:space="preserve">?” Section </w:t>
      </w:r>
      <w:r w:rsidRPr="00871756">
        <w:rPr>
          <w:rFonts w:ascii="Kalpurush" w:hAnsi="Kalpurush" w:cs="Kalpurush"/>
        </w:rPr>
        <w:t>থাকবে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যেমন</w:t>
      </w:r>
      <w:r w:rsidRPr="00871756">
        <w:rPr>
          <w:rFonts w:ascii="Kalpurush" w:hAnsi="Kalpurush" w:cs="Kalpurush"/>
        </w:rPr>
        <w:t xml:space="preserve">: </w:t>
      </w:r>
      <w:r w:rsidRPr="00871756">
        <w:rPr>
          <w:rFonts w:ascii="Kalpurush" w:hAnsi="Kalpurush" w:cs="Kalpurush"/>
        </w:rPr>
        <w:t>বিরিয়ানি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মাছের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ঝোল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গরুর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মাংস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ভর্তা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খিচুড়ি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রমজানের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ঈদের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Recipe </w:t>
      </w:r>
      <w:r w:rsidRPr="00871756">
        <w:rPr>
          <w:rFonts w:ascii="Kalpurush" w:hAnsi="Kalpurush" w:cs="Kalpurush"/>
        </w:rPr>
        <w:t>নির্বাচন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করলে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প্রয়োজনীয়</w:t>
      </w:r>
      <w:r w:rsidRPr="00871756">
        <w:rPr>
          <w:rFonts w:ascii="Kalpurush" w:hAnsi="Kalpurush" w:cs="Kalpurush"/>
        </w:rPr>
        <w:t xml:space="preserve"> Product-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তালিকা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দেখানো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১০</w:t>
      </w:r>
      <w:r w:rsidRPr="00871756">
        <w:rPr>
          <w:rFonts w:ascii="Kalpurush" w:hAnsi="Kalpurush" w:cs="Kalpurush"/>
        </w:rPr>
        <w:t xml:space="preserve"> Floating &amp; Quick-Access UI — </w:t>
      </w:r>
      <w:r w:rsidRPr="00871756">
        <w:rPr>
          <w:rFonts w:ascii="Kalpurush" w:hAnsi="Kalpurush" w:cs="Kalpurush"/>
        </w:rPr>
        <w:t>নতুন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সংযোজন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Customer-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shopping experience </w:t>
      </w:r>
      <w:r w:rsidRPr="00871756">
        <w:rPr>
          <w:rFonts w:ascii="Kalpurush" w:hAnsi="Kalpurush" w:cs="Kalpurush"/>
        </w:rPr>
        <w:t>সহজ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Desktop/Tablet-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একটি</w:t>
      </w:r>
      <w:r w:rsidRPr="00871756">
        <w:rPr>
          <w:rFonts w:ascii="Kalpurush" w:hAnsi="Kalpurush" w:cs="Kalpurush"/>
        </w:rPr>
        <w:t xml:space="preserve"> fixed Floating Side Cart Widget </w:t>
      </w:r>
      <w:r w:rsidRPr="00871756">
        <w:rPr>
          <w:rFonts w:ascii="Kalpurush" w:hAnsi="Kalpurush" w:cs="Kalpurush"/>
        </w:rPr>
        <w:t>থাকবে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এটি</w:t>
      </w:r>
      <w:r w:rsidRPr="00871756">
        <w:rPr>
          <w:rFonts w:ascii="Kalpurush" w:hAnsi="Kalpurush" w:cs="Kalpurush"/>
        </w:rPr>
        <w:t xml:space="preserve"> r</w:t>
      </w:r>
      <w:r w:rsidRPr="00871756">
        <w:rPr>
          <w:rFonts w:ascii="Kalpurush" w:hAnsi="Kalpurush" w:cs="Kalpurush"/>
        </w:rPr>
        <w:t xml:space="preserve">eference-style floating cart </w:t>
      </w:r>
      <w:r w:rsidRPr="00871756">
        <w:rPr>
          <w:rFonts w:ascii="Kalpurush" w:hAnsi="Kalpurush" w:cs="Kalpurush"/>
        </w:rPr>
        <w:t>হিসেবে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কাজ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Floating Cart Widget: </w:t>
      </w:r>
      <w:r w:rsidRPr="00871756">
        <w:rPr>
          <w:rFonts w:ascii="Kalpurush" w:hAnsi="Kalpurush" w:cs="Kalpurush"/>
        </w:rPr>
        <w:t>ডান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পাশে</w:t>
      </w:r>
      <w:r w:rsidRPr="00871756">
        <w:rPr>
          <w:rFonts w:ascii="Kalpurush" w:hAnsi="Kalpurush" w:cs="Kalpurush"/>
        </w:rPr>
        <w:t xml:space="preserve"> fixed </w:t>
      </w:r>
      <w:r w:rsidRPr="00871756">
        <w:rPr>
          <w:rFonts w:ascii="Kalpurush" w:hAnsi="Kalpurush" w:cs="Kalpurush"/>
        </w:rPr>
        <w:t>অবস্থানে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থাকবে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Cart Summary: </w:t>
      </w:r>
      <w:r w:rsidRPr="00871756">
        <w:rPr>
          <w:rFonts w:ascii="Kalpurush" w:hAnsi="Kalpurush" w:cs="Kalpurush"/>
        </w:rPr>
        <w:t>মোট</w:t>
      </w:r>
      <w:r w:rsidRPr="00871756">
        <w:rPr>
          <w:rFonts w:ascii="Kalpurush" w:hAnsi="Kalpurush" w:cs="Kalpurush"/>
        </w:rPr>
        <w:t xml:space="preserve"> Item Count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বর্তমান</w:t>
      </w:r>
      <w:r w:rsidRPr="00871756">
        <w:rPr>
          <w:rFonts w:ascii="Kalpurush" w:hAnsi="Kalpurush" w:cs="Kalpurush"/>
        </w:rPr>
        <w:t xml:space="preserve"> Cart Total (</w:t>
      </w:r>
      <w:r w:rsidRPr="00871756">
        <w:rPr>
          <w:rFonts w:ascii="Kalpurush" w:hAnsi="Kalpurush" w:cs="Kalpurush"/>
        </w:rPr>
        <w:t>৳</w:t>
      </w:r>
      <w:r w:rsidRPr="00871756">
        <w:rPr>
          <w:rFonts w:ascii="Kalpurush" w:hAnsi="Kalpurush" w:cs="Kalpurush"/>
        </w:rPr>
        <w:t xml:space="preserve">) </w:t>
      </w:r>
      <w:r w:rsidRPr="00871756">
        <w:rPr>
          <w:rFonts w:ascii="Kalpurush" w:hAnsi="Kalpurush" w:cs="Kalpurush"/>
        </w:rPr>
        <w:t>দেখাবে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Cart Click: </w:t>
      </w:r>
      <w:r w:rsidRPr="00871756">
        <w:rPr>
          <w:rFonts w:ascii="Kalpurush" w:hAnsi="Kalpurush" w:cs="Kalpurush"/>
        </w:rPr>
        <w:t>ক্লিক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করলে</w:t>
      </w:r>
      <w:r w:rsidRPr="00871756">
        <w:rPr>
          <w:rFonts w:ascii="Kalpurush" w:hAnsi="Kalpurush" w:cs="Kalpurush"/>
        </w:rPr>
        <w:t xml:space="preserve"> Shopping Cart/Cart Drawer/Page </w:t>
      </w:r>
      <w:r w:rsidRPr="00871756">
        <w:rPr>
          <w:rFonts w:ascii="Kalpurush" w:hAnsi="Kalpurush" w:cs="Kalpurush"/>
        </w:rPr>
        <w:t>খুলবে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WhatsApp Floating Support </w:t>
      </w:r>
      <w:r w:rsidRPr="00871756">
        <w:rPr>
          <w:rFonts w:ascii="Kalpurush" w:hAnsi="Kalpurush" w:cs="Kalpurush"/>
        </w:rPr>
        <w:t>Button: Customer support/contact-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নিচের</w:t>
      </w:r>
      <w:r w:rsidRPr="00871756">
        <w:rPr>
          <w:rFonts w:ascii="Kalpurush" w:hAnsi="Kalpurush" w:cs="Kalpurush"/>
        </w:rPr>
        <w:t xml:space="preserve"> fixed floating button </w:t>
      </w:r>
      <w:r w:rsidRPr="00871756">
        <w:rPr>
          <w:rFonts w:ascii="Kalpurush" w:hAnsi="Kalpurush" w:cs="Kalpurush"/>
        </w:rPr>
        <w:t>থাকবে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এটি</w:t>
      </w:r>
      <w:r w:rsidRPr="00871756">
        <w:rPr>
          <w:rFonts w:ascii="Kalpurush" w:hAnsi="Kalpurush" w:cs="Kalpurush"/>
        </w:rPr>
        <w:t xml:space="preserve"> WhatsApp chat/contact-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নেওয়ার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ব্যবহার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Back to Top Button: </w:t>
      </w:r>
      <w:r w:rsidRPr="00871756">
        <w:rPr>
          <w:rFonts w:ascii="Kalpurush" w:hAnsi="Kalpurush" w:cs="Kalpurush"/>
        </w:rPr>
        <w:t>দীর্ঘ</w:t>
      </w:r>
      <w:r w:rsidRPr="00871756">
        <w:rPr>
          <w:rFonts w:ascii="Kalpurush" w:hAnsi="Kalpurush" w:cs="Kalpurush"/>
        </w:rPr>
        <w:t xml:space="preserve"> Homepage-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নিচ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থেকে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দ্রুত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উপরে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ফেরার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fixed button </w:t>
      </w:r>
      <w:r w:rsidRPr="00871756">
        <w:rPr>
          <w:rFonts w:ascii="Kalpurush" w:hAnsi="Kalpurush" w:cs="Kalpurush"/>
        </w:rPr>
        <w:t>থাকবে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Responsive Behavior: Mobile-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Floa</w:t>
      </w:r>
      <w:r w:rsidRPr="00871756">
        <w:rPr>
          <w:rFonts w:ascii="Kalpurush" w:hAnsi="Kalpurush" w:cs="Kalpurush"/>
        </w:rPr>
        <w:t xml:space="preserve">ting controls screen content </w:t>
      </w:r>
      <w:r w:rsidRPr="00871756">
        <w:rPr>
          <w:rFonts w:ascii="Kalpurush" w:hAnsi="Kalpurush" w:cs="Kalpurush"/>
        </w:rPr>
        <w:t>ঢেকে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দিয়ে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ছোট</w:t>
      </w:r>
      <w:r w:rsidRPr="00871756">
        <w:rPr>
          <w:rFonts w:ascii="Kalpurush" w:hAnsi="Kalpurush" w:cs="Kalpurush"/>
        </w:rPr>
        <w:t xml:space="preserve">/compact </w:t>
      </w:r>
      <w:r w:rsidRPr="00871756">
        <w:rPr>
          <w:rFonts w:ascii="Kalpurush" w:hAnsi="Kalpurush" w:cs="Kalpurush"/>
        </w:rPr>
        <w:t>অবস্থায়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থাকবে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Admin-configurable Support Link: </w:t>
      </w:r>
      <w:r w:rsidRPr="00871756">
        <w:rPr>
          <w:rFonts w:ascii="Kalpurush" w:hAnsi="Kalpurush" w:cs="Kalpurush"/>
        </w:rPr>
        <w:t>প্রয়োজনে</w:t>
      </w:r>
      <w:r w:rsidRPr="00871756">
        <w:rPr>
          <w:rFonts w:ascii="Kalpurush" w:hAnsi="Kalpurush" w:cs="Kalpurush"/>
        </w:rPr>
        <w:t xml:space="preserve"> Admin/Configuration </w:t>
      </w:r>
      <w:r w:rsidRPr="00871756">
        <w:rPr>
          <w:rFonts w:ascii="Kalpurush" w:hAnsi="Kalpurush" w:cs="Kalpurush"/>
        </w:rPr>
        <w:t>থেকে</w:t>
      </w:r>
      <w:r w:rsidRPr="00871756">
        <w:rPr>
          <w:rFonts w:ascii="Kalpurush" w:hAnsi="Kalpurush" w:cs="Kalpurush"/>
        </w:rPr>
        <w:t xml:space="preserve"> support/contact link </w:t>
      </w:r>
      <w:r w:rsidRPr="00871756">
        <w:rPr>
          <w:rFonts w:ascii="Kalpurush" w:hAnsi="Kalpurush" w:cs="Kalpurush"/>
        </w:rPr>
        <w:t>পরিবর্তনযোগ্য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রাখা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যেতে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৬</w:t>
      </w:r>
      <w:r w:rsidRPr="00871756">
        <w:rPr>
          <w:rFonts w:ascii="Kalpurush" w:hAnsi="Kalpurush" w:cs="Kalpurush"/>
        </w:rPr>
        <w:t>. Product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Name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Code/SKU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Category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Brand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</w:t>
      </w:r>
      <w:r w:rsidRPr="00871756">
        <w:rPr>
          <w:rFonts w:ascii="Kalpurush" w:hAnsi="Kalpurush" w:cs="Kalpurush"/>
        </w:rPr>
        <w:t>oduct Image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Gallery Images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Description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Ingredients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Weight/Size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Price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Discount Price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Stock Quantity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Minimum/Maximum Order Quantity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Featured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Best Seller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New Arrival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Tags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৭</w:t>
      </w:r>
      <w:r w:rsidRPr="00871756">
        <w:rPr>
          <w:rFonts w:ascii="Kalpurush" w:hAnsi="Kalpurush" w:cs="Kalpurush"/>
        </w:rPr>
        <w:t>. Product Details Page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Product </w:t>
      </w:r>
      <w:r w:rsidRPr="00871756">
        <w:rPr>
          <w:rFonts w:ascii="Kalpurush" w:hAnsi="Kalpurush" w:cs="Kalpurush"/>
        </w:rPr>
        <w:t>Image/Name/Price/Discount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Available Stock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Weight/Size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Description, Ingredients, Usage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Storage Information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Origin/Source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Customer Rating &amp; Reviews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Related Products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Add to Cart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Buy Now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Add to Wishlist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৮</w:t>
      </w:r>
      <w:r w:rsidRPr="00871756">
        <w:rPr>
          <w:rFonts w:ascii="Kalpurush" w:hAnsi="Kalpurush" w:cs="Kalpurush"/>
        </w:rPr>
        <w:t>. Search System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Search Product Name, Categor</w:t>
      </w:r>
      <w:r w:rsidRPr="00871756">
        <w:rPr>
          <w:rFonts w:ascii="Kalpurush" w:hAnsi="Kalpurush" w:cs="Kalpurush"/>
        </w:rPr>
        <w:t xml:space="preserve">y, Brand, SKU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Product Tag </w:t>
      </w:r>
      <w:r w:rsidRPr="00871756">
        <w:rPr>
          <w:rFonts w:ascii="Kalpurush" w:hAnsi="Kalpurush" w:cs="Kalpurush"/>
        </w:rPr>
        <w:t>অনুযায়ী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Search Result-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Product, Price, Discount, Rating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Availability </w:t>
      </w:r>
      <w:r w:rsidRPr="00871756">
        <w:rPr>
          <w:rFonts w:ascii="Kalpurush" w:hAnsi="Kalpurush" w:cs="Kalpurush"/>
        </w:rPr>
        <w:t>দেখানো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৯</w:t>
      </w:r>
      <w:r w:rsidRPr="00871756">
        <w:rPr>
          <w:rFonts w:ascii="Kalpurush" w:hAnsi="Kalpurush" w:cs="Kalpurush"/>
        </w:rPr>
        <w:t>. Filter &amp; Sorting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Category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Price Range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Brand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Rating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Availability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Discount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Weight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Sorting: Newest, Price Low to High, Price High to Low, </w:t>
      </w:r>
      <w:r w:rsidRPr="00871756">
        <w:rPr>
          <w:rFonts w:ascii="Kalpurush" w:hAnsi="Kalpurush" w:cs="Kalpurush"/>
        </w:rPr>
        <w:t>Best Selling, Highest Rated.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১০</w:t>
      </w:r>
      <w:r w:rsidRPr="00871756">
        <w:rPr>
          <w:rFonts w:ascii="Kalpurush" w:hAnsi="Kalpurush" w:cs="Kalpurush"/>
        </w:rPr>
        <w:t>. Shopping Cart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Add/Remove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Quantity Increase/Decrease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Subtotal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Discount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Delivery Charge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Coupon Discount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Grand Total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Cart </w:t>
      </w:r>
      <w:r w:rsidRPr="00871756">
        <w:rPr>
          <w:rFonts w:ascii="Kalpurush" w:hAnsi="Kalpurush" w:cs="Kalpurush"/>
        </w:rPr>
        <w:t>থেকে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সরাসরি</w:t>
      </w:r>
      <w:r w:rsidRPr="00871756">
        <w:rPr>
          <w:rFonts w:ascii="Kalpurush" w:hAnsi="Kalpurush" w:cs="Kalpurush"/>
        </w:rPr>
        <w:t xml:space="preserve"> Checkout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Floating Cart Widget </w:t>
      </w:r>
      <w:r w:rsidRPr="00871756">
        <w:rPr>
          <w:rFonts w:ascii="Kalpurush" w:hAnsi="Kalpurush" w:cs="Kalpurush"/>
        </w:rPr>
        <w:t>মূল</w:t>
      </w:r>
      <w:r w:rsidRPr="00871756">
        <w:rPr>
          <w:rFonts w:ascii="Kalpurush" w:hAnsi="Kalpurush" w:cs="Kalpurush"/>
        </w:rPr>
        <w:t xml:space="preserve"> Cart-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একটি</w:t>
      </w:r>
      <w:r w:rsidRPr="00871756">
        <w:rPr>
          <w:rFonts w:ascii="Kalpurush" w:hAnsi="Kalpurush" w:cs="Kalpurush"/>
        </w:rPr>
        <w:t xml:space="preserve"> quick-access interface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;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এটি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আলাদা</w:t>
      </w:r>
      <w:r w:rsidRPr="00871756">
        <w:rPr>
          <w:rFonts w:ascii="Kalpurush" w:hAnsi="Kalpurush" w:cs="Kalpurush"/>
        </w:rPr>
        <w:t xml:space="preserve"> Cart system </w:t>
      </w:r>
      <w:r w:rsidRPr="00871756">
        <w:rPr>
          <w:rFonts w:ascii="Kalpurush" w:hAnsi="Kalpurush" w:cs="Kalpurush"/>
        </w:rPr>
        <w:t>নয়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১১</w:t>
      </w:r>
      <w:r w:rsidRPr="00871756">
        <w:rPr>
          <w:rFonts w:ascii="Kalpurush" w:hAnsi="Kalpurush" w:cs="Kalpurush"/>
        </w:rPr>
        <w:t>. Wishlist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Details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Add to Cart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Remove from Wishlist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১২</w:t>
      </w:r>
      <w:r w:rsidRPr="00871756">
        <w:rPr>
          <w:rFonts w:ascii="Kalpurush" w:hAnsi="Kalpurush" w:cs="Kalpurush"/>
        </w:rPr>
        <w:t>. Checkout System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Customer Information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Full Name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Mobile Number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Email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Address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Delivery Information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Division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District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Area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Full Address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Delivery Note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Information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Quantity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Subtotal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Discount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Delivery Charge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Total Amount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Method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Customer Payment Method </w:t>
      </w:r>
      <w:r w:rsidRPr="00871756">
        <w:rPr>
          <w:rFonts w:ascii="Kalpurush" w:hAnsi="Kalpurush" w:cs="Kalpurush"/>
        </w:rPr>
        <w:t>নির্বাচন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১৩</w:t>
      </w:r>
      <w:r w:rsidRPr="00871756">
        <w:rPr>
          <w:rFonts w:ascii="Kalpurush" w:hAnsi="Kalpurush" w:cs="Kalpurush"/>
        </w:rPr>
        <w:t>. Payment System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১</w:t>
      </w:r>
      <w:r w:rsidRPr="00871756">
        <w:rPr>
          <w:rFonts w:ascii="Kalpurush" w:hAnsi="Kalpurush" w:cs="Kalpurush"/>
        </w:rPr>
        <w:t xml:space="preserve"> Cash on Delivery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COD Pending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COD Collected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COD Failed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২</w:t>
      </w:r>
      <w:r w:rsidRPr="00871756">
        <w:rPr>
          <w:rFonts w:ascii="Kalpurush" w:hAnsi="Kalpurush" w:cs="Kalpurush"/>
        </w:rPr>
        <w:t xml:space="preserve"> Mobile Financial Services (MFS)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bKash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Nagad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Rocket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Upay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পরে</w:t>
      </w:r>
      <w:r w:rsidRPr="00871756">
        <w:rPr>
          <w:rFonts w:ascii="Kalpurush" w:hAnsi="Kalpurush" w:cs="Kalpurush"/>
        </w:rPr>
        <w:t xml:space="preserve"> Transaction ID </w:t>
      </w:r>
      <w:r w:rsidRPr="00871756">
        <w:rPr>
          <w:rFonts w:ascii="Kalpurush" w:hAnsi="Kalpurush" w:cs="Kalpurush"/>
        </w:rPr>
        <w:t>সংরক্ষণ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৩</w:t>
      </w:r>
      <w:r w:rsidRPr="00871756">
        <w:rPr>
          <w:rFonts w:ascii="Kalpurush" w:hAnsi="Kalpurush" w:cs="Kalpurush"/>
        </w:rPr>
        <w:t xml:space="preserve"> Mobile Banking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Bank/Mobile Banking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Payment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Verification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Order Confirmation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৪</w:t>
      </w:r>
      <w:r w:rsidRPr="00871756">
        <w:rPr>
          <w:rFonts w:ascii="Kalpurush" w:hAnsi="Kalpurush" w:cs="Kalpurush"/>
        </w:rPr>
        <w:t xml:space="preserve"> Internet Banking</w:t>
      </w:r>
    </w:p>
    <w:p w:rsidR="00833EC2" w:rsidRPr="00871756" w:rsidRDefault="0028290D">
      <w:pPr>
        <w:pStyle w:val="ListNumber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Bank </w:t>
      </w:r>
      <w:r w:rsidRPr="00871756">
        <w:rPr>
          <w:rFonts w:ascii="Kalpurush" w:hAnsi="Kalpurush" w:cs="Kalpurush"/>
        </w:rPr>
        <w:t>নির্বাচন</w:t>
      </w:r>
    </w:p>
    <w:p w:rsidR="00833EC2" w:rsidRPr="00871756" w:rsidRDefault="0028290D">
      <w:pPr>
        <w:pStyle w:val="ListNumber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Internet Banking </w:t>
      </w:r>
      <w:r w:rsidRPr="00871756">
        <w:rPr>
          <w:rFonts w:ascii="Kalpurush" w:hAnsi="Kalpurush" w:cs="Kalpurush"/>
        </w:rPr>
        <w:t>নির্বাচন</w:t>
      </w:r>
    </w:p>
    <w:p w:rsidR="00833EC2" w:rsidRPr="00871756" w:rsidRDefault="0028290D">
      <w:pPr>
        <w:pStyle w:val="ListNumber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</w:t>
      </w:r>
    </w:p>
    <w:p w:rsidR="00833EC2" w:rsidRPr="00871756" w:rsidRDefault="0028290D">
      <w:pPr>
        <w:pStyle w:val="ListNumber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Gateway Verification</w:t>
      </w:r>
    </w:p>
    <w:p w:rsidR="00833EC2" w:rsidRPr="00871756" w:rsidRDefault="0028290D">
      <w:pPr>
        <w:pStyle w:val="ListNumber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Confirmation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 xml:space="preserve"> Bank Transfer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Bank Name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Account Information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Transaction ID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Reference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Bank Transfer </w:t>
      </w:r>
      <w:r w:rsidRPr="00871756">
        <w:rPr>
          <w:rFonts w:ascii="Kalpurush" w:hAnsi="Kalpurush" w:cs="Kalpurush"/>
        </w:rPr>
        <w:t>যাচাই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করে</w:t>
      </w:r>
      <w:r w:rsidRPr="00871756">
        <w:rPr>
          <w:rFonts w:ascii="Kalpurush" w:hAnsi="Kalpurush" w:cs="Kalpurush"/>
        </w:rPr>
        <w:t xml:space="preserve"> Payment Confirm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১৩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৬</w:t>
      </w:r>
      <w:r w:rsidRPr="00871756">
        <w:rPr>
          <w:rFonts w:ascii="Kalpurush" w:hAnsi="Kalpurush" w:cs="Kalpurush"/>
        </w:rPr>
        <w:t xml:space="preserve"> Card Payment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Visa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Mastercard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American Express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Debit Card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Credit Card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Card sensitive information Database-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সংরক্ষণ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না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১৩</w:t>
      </w:r>
      <w:r w:rsidRPr="00871756">
        <w:rPr>
          <w:rFonts w:ascii="Kalpurush" w:hAnsi="Kalpurush" w:cs="Kalpurush"/>
        </w:rPr>
        <w:t>.</w:t>
      </w:r>
      <w:r w:rsidRPr="00871756">
        <w:rPr>
          <w:rFonts w:ascii="Kalpurush" w:hAnsi="Kalpurush" w:cs="Kalpurush"/>
        </w:rPr>
        <w:t>৭</w:t>
      </w:r>
      <w:r w:rsidRPr="00871756">
        <w:rPr>
          <w:rFonts w:ascii="Kalpurush" w:hAnsi="Kalpurush" w:cs="Kalpurush"/>
        </w:rPr>
        <w:t xml:space="preserve"> Payment Gateway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Production System-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SSLCommerz </w:t>
      </w:r>
      <w:r w:rsidRPr="00871756">
        <w:rPr>
          <w:rFonts w:ascii="Kalpurush" w:hAnsi="Kalpurush" w:cs="Kalpurush"/>
        </w:rPr>
        <w:t>বা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অন্য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অনুমোদিত</w:t>
      </w:r>
      <w:r w:rsidRPr="00871756">
        <w:rPr>
          <w:rFonts w:ascii="Kalpurush" w:hAnsi="Kalpurush" w:cs="Kalpurush"/>
        </w:rPr>
        <w:t xml:space="preserve"> Payment Gateway </w:t>
      </w:r>
      <w:r w:rsidRPr="00871756">
        <w:rPr>
          <w:rFonts w:ascii="Kalpurush" w:hAnsi="Kalpurush" w:cs="Kalpurush"/>
        </w:rPr>
        <w:t>ব্যবহার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Unified system-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মাধ্যমে</w:t>
      </w:r>
      <w:r w:rsidRPr="00871756">
        <w:rPr>
          <w:rFonts w:ascii="Kalpurush" w:hAnsi="Kalpurush" w:cs="Kalpurush"/>
        </w:rPr>
        <w:t xml:space="preserve"> MFS, Mobile Banking, Internet Banking, Bank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Card </w:t>
      </w:r>
      <w:r w:rsidRPr="00871756">
        <w:rPr>
          <w:rFonts w:ascii="Kalpurush" w:hAnsi="Kalpurush" w:cs="Kalpurush"/>
        </w:rPr>
        <w:t>পরিচালনা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১৪</w:t>
      </w:r>
      <w:r w:rsidRPr="00871756">
        <w:rPr>
          <w:rFonts w:ascii="Kalpurush" w:hAnsi="Kalpurush" w:cs="Kalpurush"/>
        </w:rPr>
        <w:t>. Payment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Pending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Processing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Paid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Failed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Cancelled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Refunded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Partially Refunded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প্রতিটি</w:t>
      </w:r>
      <w:r w:rsidRPr="00871756">
        <w:rPr>
          <w:rFonts w:ascii="Kalpurush" w:hAnsi="Kalpurush" w:cs="Kalpurush"/>
        </w:rPr>
        <w:t xml:space="preserve"> Payment-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Transaction ID, Payment Method, Amount, Payment Date, Payment Status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Order ID </w:t>
      </w:r>
      <w:r w:rsidRPr="00871756">
        <w:rPr>
          <w:rFonts w:ascii="Kalpurush" w:hAnsi="Kalpurush" w:cs="Kalpurush"/>
        </w:rPr>
        <w:t>সংরক্ষণ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১৫</w:t>
      </w:r>
      <w:r w:rsidRPr="00871756">
        <w:rPr>
          <w:rFonts w:ascii="Kalpurush" w:hAnsi="Kalpurush" w:cs="Kalpurush"/>
        </w:rPr>
        <w:t>. Payment Security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Secure Payment Gateway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HTTPS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Server-side Verification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Payment </w:t>
      </w:r>
      <w:r w:rsidRPr="00871756">
        <w:rPr>
          <w:rFonts w:ascii="Kalpurush" w:hAnsi="Kalpurush" w:cs="Kalpurush"/>
        </w:rPr>
        <w:t>Callback/Webhook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Transaction Verification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Duplicate Transaction Prevention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Retry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Refund Management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Card PIN, CVV </w:t>
      </w:r>
      <w:r w:rsidRPr="00871756">
        <w:rPr>
          <w:rFonts w:ascii="Kalpurush" w:hAnsi="Kalpurush" w:cs="Kalpurush"/>
        </w:rPr>
        <w:t>বা</w:t>
      </w:r>
      <w:r w:rsidRPr="00871756">
        <w:rPr>
          <w:rFonts w:ascii="Kalpurush" w:hAnsi="Kalpurush" w:cs="Kalpurush"/>
        </w:rPr>
        <w:t xml:space="preserve"> Banking Password Database-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সংরক্ষণ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না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১৬</w:t>
      </w:r>
      <w:r w:rsidRPr="00871756">
        <w:rPr>
          <w:rFonts w:ascii="Kalpurush" w:hAnsi="Kalpurush" w:cs="Kalpurush"/>
        </w:rPr>
        <w:t>. Order Management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Order flow: Order Placed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Payment Processing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Payment </w:t>
      </w:r>
      <w:r w:rsidRPr="00871756">
        <w:rPr>
          <w:rFonts w:ascii="Kalpurush" w:hAnsi="Kalpurush" w:cs="Kalpurush"/>
        </w:rPr>
        <w:t xml:space="preserve">Confirmed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Processing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Packed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Shipped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Delivered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Pending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Confirmed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Processing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Packed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Shipped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Delivered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Cancelled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Returned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Refunded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১৭</w:t>
      </w:r>
      <w:r w:rsidRPr="00871756">
        <w:rPr>
          <w:rFonts w:ascii="Kalpurush" w:hAnsi="Kalpurush" w:cs="Kalpurush"/>
        </w:rPr>
        <w:t>. Order Tracking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Number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Date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Current Order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Delivery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Estimated Delivery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Ordered Products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১৮</w:t>
      </w:r>
      <w:r w:rsidRPr="00871756">
        <w:rPr>
          <w:rFonts w:ascii="Kalpurush" w:hAnsi="Kalpurush" w:cs="Kalpurush"/>
        </w:rPr>
        <w:t>. Customer Account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Profile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My Orders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Details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Wishlist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Saved Addresses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History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Reviews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Coupons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Account Settings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Logout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১৯</w:t>
      </w:r>
      <w:r w:rsidRPr="00871756">
        <w:rPr>
          <w:rFonts w:ascii="Kalpurush" w:hAnsi="Kalpurush" w:cs="Kalpurush"/>
        </w:rPr>
        <w:t>. Authentication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Register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Login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Logout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Forgot Password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Reset Password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OTP Verification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Admin-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আলাদা</w:t>
      </w:r>
      <w:r w:rsidRPr="00871756">
        <w:rPr>
          <w:rFonts w:ascii="Kalpurush" w:hAnsi="Kalpurush" w:cs="Kalpurush"/>
        </w:rPr>
        <w:t xml:space="preserve"> Secure Authentication </w:t>
      </w:r>
      <w:r w:rsidRPr="00871756">
        <w:rPr>
          <w:rFonts w:ascii="Kalpurush" w:hAnsi="Kalpurush" w:cs="Kalpurush"/>
        </w:rPr>
        <w:t>থাকবে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২০</w:t>
      </w:r>
      <w:r w:rsidRPr="00871756">
        <w:rPr>
          <w:rFonts w:ascii="Kalpurush" w:hAnsi="Kalpurush" w:cs="Kalpurush"/>
        </w:rPr>
        <w:t>. Coupon &amp; Discount System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Coupon Code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Discount Type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Discount Amount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Minimum Order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Maximum Discount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Start Date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Expiry Date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Usage Limit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User Limit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Status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Discount Type: Percentage, Fixed Amount, Free Delivery.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২১</w:t>
      </w:r>
      <w:r w:rsidRPr="00871756">
        <w:rPr>
          <w:rFonts w:ascii="Kalpurush" w:hAnsi="Kalpurush" w:cs="Kalpurush"/>
        </w:rPr>
        <w:t>. Review</w:t>
      </w:r>
      <w:r w:rsidRPr="00871756">
        <w:rPr>
          <w:rFonts w:ascii="Kalpurush" w:hAnsi="Kalpurush" w:cs="Kalpurush"/>
        </w:rPr>
        <w:t xml:space="preserve"> &amp; Rating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1–5 Star Rating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Written Review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Image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Review Approve, Reject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Delete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২২</w:t>
      </w:r>
      <w:r w:rsidRPr="00871756">
        <w:rPr>
          <w:rFonts w:ascii="Kalpurush" w:hAnsi="Kalpurush" w:cs="Kalpurush"/>
        </w:rPr>
        <w:t>. Delivery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Area </w:t>
      </w:r>
      <w:r w:rsidRPr="00871756">
        <w:rPr>
          <w:rFonts w:ascii="Kalpurush" w:hAnsi="Kalpurush" w:cs="Kalpurush"/>
        </w:rPr>
        <w:t>অনুযায়ী</w:t>
      </w:r>
      <w:r w:rsidRPr="00871756">
        <w:rPr>
          <w:rFonts w:ascii="Kalpurush" w:hAnsi="Kalpurush" w:cs="Kalpurush"/>
        </w:rPr>
        <w:t xml:space="preserve"> Delivery Charge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District </w:t>
      </w:r>
      <w:r w:rsidRPr="00871756">
        <w:rPr>
          <w:rFonts w:ascii="Kalpurush" w:hAnsi="Kalpurush" w:cs="Kalpurush"/>
        </w:rPr>
        <w:t>অনুযায়ী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Order Amount </w:t>
      </w:r>
      <w:r w:rsidRPr="00871756">
        <w:rPr>
          <w:rFonts w:ascii="Kalpurush" w:hAnsi="Kalpurush" w:cs="Kalpurush"/>
        </w:rPr>
        <w:t>অনুযায়ী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Weight </w:t>
      </w:r>
      <w:r w:rsidRPr="00871756">
        <w:rPr>
          <w:rFonts w:ascii="Kalpurush" w:hAnsi="Kalpurush" w:cs="Kalpurush"/>
        </w:rPr>
        <w:t>অনুযায়ী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 xml:space="preserve">Admin Delivery Status Update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২৩</w:t>
      </w:r>
      <w:r w:rsidRPr="00871756">
        <w:rPr>
          <w:rFonts w:ascii="Kalpurush" w:hAnsi="Kalpurush" w:cs="Kalpurush"/>
        </w:rPr>
        <w:t xml:space="preserve">. </w:t>
      </w:r>
      <w:r w:rsidRPr="00871756">
        <w:rPr>
          <w:rFonts w:ascii="Kalpurush" w:hAnsi="Kalpurush" w:cs="Kalpurush"/>
        </w:rPr>
        <w:t>Inventory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Total Stock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Available Stock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Sold Quantity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Low Stock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Out of Stock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Low Stock Alert </w:t>
      </w:r>
      <w:r w:rsidRPr="00871756">
        <w:rPr>
          <w:rFonts w:ascii="Kalpurush" w:hAnsi="Kalpurush" w:cs="Kalpurush"/>
        </w:rPr>
        <w:t>থাকবে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Stock </w:t>
      </w:r>
      <w:r w:rsidRPr="00871756">
        <w:rPr>
          <w:rFonts w:ascii="Kalpurush" w:hAnsi="Kalpurush" w:cs="Kalpurush"/>
        </w:rPr>
        <w:t>শেষ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হলে</w:t>
      </w:r>
      <w:r w:rsidRPr="00871756">
        <w:rPr>
          <w:rFonts w:ascii="Kalpurush" w:hAnsi="Kalpurush" w:cs="Kalpurush"/>
        </w:rPr>
        <w:t xml:space="preserve"> Product “Out of Stock” </w:t>
      </w:r>
      <w:r w:rsidRPr="00871756">
        <w:rPr>
          <w:rFonts w:ascii="Kalpurush" w:hAnsi="Kalpurush" w:cs="Kalpurush"/>
        </w:rPr>
        <w:t>হিসেবে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দেখানো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২৪</w:t>
      </w:r>
      <w:r w:rsidRPr="00871756">
        <w:rPr>
          <w:rFonts w:ascii="Kalpurush" w:hAnsi="Kalpurush" w:cs="Kalpurush"/>
        </w:rPr>
        <w:t>. Recipe System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Recipe Name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Cover Image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Ingredients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Cooking Instructions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Required Product</w:t>
      </w:r>
      <w:r w:rsidRPr="00871756">
        <w:rPr>
          <w:rFonts w:ascii="Kalpurush" w:hAnsi="Kalpurush" w:cs="Kalpurush"/>
        </w:rPr>
        <w:t>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Preparation Time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Cooking Time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Serving Size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Customer “Add All Ingredients to Cart”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২৫</w:t>
      </w:r>
      <w:r w:rsidRPr="00871756">
        <w:rPr>
          <w:rFonts w:ascii="Kalpurush" w:hAnsi="Kalpurush" w:cs="Kalpurush"/>
        </w:rPr>
        <w:t>. Admin Dashboard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Total Sales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Total Orders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Total Customers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Total Products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Pending Orders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Delivered Orders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Cancelled Orders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Low Stock Products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Today's Sales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Monthly Sales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Statistics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২৬</w:t>
      </w:r>
      <w:r w:rsidRPr="00871756">
        <w:rPr>
          <w:rFonts w:ascii="Kalpurush" w:hAnsi="Kalpurush" w:cs="Kalpurush"/>
        </w:rPr>
        <w:t>. Admin Product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Add/Edit/Delete Product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Update Price/Discount/Stock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Upload Product Image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Set Featured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Set Best Seller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Set New Arrival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Activate/Deactivate Product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২৭</w:t>
      </w:r>
      <w:r w:rsidRPr="00871756">
        <w:rPr>
          <w:rFonts w:ascii="Kalpurush" w:hAnsi="Kalpurush" w:cs="Kalpurush"/>
        </w:rPr>
        <w:t>. Admin Order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Details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</w:t>
      </w:r>
      <w:r w:rsidRPr="00871756">
        <w:rPr>
          <w:rFonts w:ascii="Kalpurush" w:hAnsi="Kalpurush" w:cs="Kalpurush"/>
        </w:rPr>
        <w:t>r Details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Method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Delivery Address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Status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Order Status Update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২৮</w:t>
      </w:r>
      <w:r w:rsidRPr="00871756">
        <w:rPr>
          <w:rFonts w:ascii="Kalpurush" w:hAnsi="Kalpurush" w:cs="Kalpurush"/>
        </w:rPr>
        <w:t>. Admin Payment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List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Transaction ID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ID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Method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Amount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Date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Verify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Reject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Refund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Manual Bank Transfer Verify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২৯</w:t>
      </w:r>
      <w:r w:rsidRPr="00871756">
        <w:rPr>
          <w:rFonts w:ascii="Kalpurush" w:hAnsi="Kalpurush" w:cs="Kalpurush"/>
        </w:rPr>
        <w:t>. Customer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Customer Name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Mobile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Email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Total Orders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Total Spending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Registration Date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Account Status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View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Block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Unblock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Delete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৩০</w:t>
      </w:r>
      <w:r w:rsidRPr="00871756">
        <w:rPr>
          <w:rFonts w:ascii="Kalpurush" w:hAnsi="Kalpurush" w:cs="Kalpurush"/>
        </w:rPr>
        <w:t>. Banner &amp; Content Management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Hero Banner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Promotional Banner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Home</w:t>
      </w:r>
      <w:r w:rsidRPr="00871756">
        <w:rPr>
          <w:rFonts w:ascii="Kalpurush" w:hAnsi="Kalpurush" w:cs="Kalpurush"/>
        </w:rPr>
        <w:t>page Section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Featured Products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Offers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Recipes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Brand Story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Testimonials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Floating Support/WhatsApp link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প্রয়োজনীয়</w:t>
      </w:r>
      <w:r w:rsidRPr="00871756">
        <w:rPr>
          <w:rFonts w:ascii="Kalpurush" w:hAnsi="Kalpurush" w:cs="Kalpurush"/>
        </w:rPr>
        <w:t xml:space="preserve"> homepage promotional content configuration-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ভবিষ্যৎ</w:t>
      </w:r>
      <w:r w:rsidRPr="00871756">
        <w:rPr>
          <w:rFonts w:ascii="Kalpurush" w:hAnsi="Kalpurush" w:cs="Kalpurush"/>
        </w:rPr>
        <w:t xml:space="preserve"> Admin Content/Configuration </w:t>
      </w:r>
      <w:r w:rsidRPr="00871756">
        <w:rPr>
          <w:rFonts w:ascii="Kalpurush" w:hAnsi="Kalpurush" w:cs="Kalpurush"/>
        </w:rPr>
        <w:t>অংশে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রাখা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যেতে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৩১</w:t>
      </w:r>
      <w:r w:rsidRPr="00871756">
        <w:rPr>
          <w:rFonts w:ascii="Kalpurush" w:hAnsi="Kalpurush" w:cs="Kalpurush"/>
        </w:rPr>
        <w:t>. Reports &amp; Statistics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Sales Report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Daily Sales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Weekly Sales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Monthly Sales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Yearly Sales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Report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Best Selling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Low Selling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Out of Stock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Customer Report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New Customers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Active Customers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Returning Customers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Report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MFS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Bank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Card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Online Payment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৩২</w:t>
      </w:r>
      <w:r w:rsidRPr="00871756">
        <w:rPr>
          <w:rFonts w:ascii="Kalpurush" w:hAnsi="Kalpurush" w:cs="Kalpurush"/>
        </w:rPr>
        <w:t>. Notification System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Order </w:t>
      </w:r>
      <w:r w:rsidRPr="00871756">
        <w:rPr>
          <w:rFonts w:ascii="Kalpurush" w:hAnsi="Kalpurush" w:cs="Kalpurush"/>
        </w:rPr>
        <w:t>Confirmation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Confirmation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Shipped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Delivered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Cancelled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Promotional Offer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Email/SMS/Push Notification </w:t>
      </w:r>
      <w:r w:rsidRPr="00871756">
        <w:rPr>
          <w:rFonts w:ascii="Kalpurush" w:hAnsi="Kalpurush" w:cs="Kalpurush"/>
        </w:rPr>
        <w:t>ভবিষ্যতে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যুক্ত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WhatsApp Floating Support Button notification system-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বিকল্প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নয়</w:t>
      </w:r>
      <w:r w:rsidRPr="00871756">
        <w:rPr>
          <w:rFonts w:ascii="Kalpurush" w:hAnsi="Kalpurush" w:cs="Kalpurush"/>
        </w:rPr>
        <w:t xml:space="preserve">; </w:t>
      </w:r>
      <w:r w:rsidRPr="00871756">
        <w:rPr>
          <w:rFonts w:ascii="Kalpurush" w:hAnsi="Kalpurush" w:cs="Kalpurush"/>
        </w:rPr>
        <w:t>এটি</w:t>
      </w:r>
      <w:r w:rsidRPr="00871756">
        <w:rPr>
          <w:rFonts w:ascii="Kalpurush" w:hAnsi="Kalpurush" w:cs="Kalpurush"/>
        </w:rPr>
        <w:t xml:space="preserve"> customer support/contact shortcut </w:t>
      </w:r>
      <w:r w:rsidRPr="00871756">
        <w:rPr>
          <w:rFonts w:ascii="Kalpurush" w:hAnsi="Kalpurush" w:cs="Kalpurush"/>
        </w:rPr>
        <w:t>হিসেবে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কাজ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৩৩</w:t>
      </w:r>
      <w:r w:rsidRPr="00871756">
        <w:rPr>
          <w:rFonts w:ascii="Kalpurush" w:hAnsi="Kalpurush" w:cs="Kalpurush"/>
        </w:rPr>
        <w:t xml:space="preserve">. </w:t>
      </w:r>
      <w:r w:rsidRPr="00871756">
        <w:rPr>
          <w:rFonts w:ascii="Kalpurush" w:hAnsi="Kalpurush" w:cs="Kalpurush"/>
        </w:rPr>
        <w:t>প্রযুক্তিগত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কাঠামো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Frontend: Next.js, TypeScript, Tailwind CSS, shadcn/ui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Backend: NestJS, REST API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Database: PostgreSQL, Prisma ORM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Image Storage: Cloudinary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Authentication: JWT / Secure Session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Payment: SSLCommerz </w:t>
      </w:r>
      <w:r w:rsidRPr="00871756">
        <w:rPr>
          <w:rFonts w:ascii="Kalpurush" w:hAnsi="Kalpurush" w:cs="Kalpurush"/>
        </w:rPr>
        <w:t>বা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অনুমোদিত</w:t>
      </w:r>
      <w:r w:rsidRPr="00871756">
        <w:rPr>
          <w:rFonts w:ascii="Kalpurush" w:hAnsi="Kalpurush" w:cs="Kalpurush"/>
        </w:rPr>
        <w:t xml:space="preserve"> Payment</w:t>
      </w:r>
      <w:r w:rsidRPr="00871756">
        <w:rPr>
          <w:rFonts w:ascii="Kalpurush" w:hAnsi="Kalpurush" w:cs="Kalpurush"/>
        </w:rPr>
        <w:t xml:space="preserve"> Gateway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Deployment: Frontend—Vercel; Backend—Render; Database—PostgreSQL Cloud Provider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৩৪</w:t>
      </w:r>
      <w:r w:rsidRPr="00871756">
        <w:rPr>
          <w:rFonts w:ascii="Kalpurush" w:hAnsi="Kalpurush" w:cs="Kalpurush"/>
        </w:rPr>
        <w:t>. Database-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প্রধান</w:t>
      </w:r>
      <w:r w:rsidRPr="00871756">
        <w:rPr>
          <w:rFonts w:ascii="Kalpurush" w:hAnsi="Kalpurush" w:cs="Kalpurush"/>
        </w:rPr>
        <w:t xml:space="preserve"> Entity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User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Admin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Category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Brand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ProductImage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CartItem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Wishlist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WishlistItem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OrderItem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PaymentTransaction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Address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Cou</w:t>
      </w:r>
      <w:r w:rsidRPr="00871756">
        <w:rPr>
          <w:rFonts w:ascii="Kalpurush" w:hAnsi="Kalpurush" w:cs="Kalpurush"/>
        </w:rPr>
        <w:t>pon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Review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Delivery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Recipe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RecipeIngredient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Banner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Notification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Inventory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Floating UI-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আলাদা</w:t>
      </w:r>
      <w:r w:rsidRPr="00871756">
        <w:rPr>
          <w:rFonts w:ascii="Kalpurush" w:hAnsi="Kalpurush" w:cs="Kalpurush"/>
        </w:rPr>
        <w:t xml:space="preserve"> database entity </w:t>
      </w:r>
      <w:r w:rsidRPr="00871756">
        <w:rPr>
          <w:rFonts w:ascii="Kalpurush" w:hAnsi="Kalpurush" w:cs="Kalpurush"/>
        </w:rPr>
        <w:t>বাধ্যতামূলক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নয়</w:t>
      </w:r>
      <w:r w:rsidRPr="00871756">
        <w:rPr>
          <w:rFonts w:ascii="Kalpurush" w:hAnsi="Kalpurush" w:cs="Kalpurush"/>
        </w:rPr>
        <w:t xml:space="preserve">; Cart data </w:t>
      </w:r>
      <w:r w:rsidRPr="00871756">
        <w:rPr>
          <w:rFonts w:ascii="Kalpurush" w:hAnsi="Kalpurush" w:cs="Kalpurush"/>
        </w:rPr>
        <w:t>মূল</w:t>
      </w:r>
      <w:r w:rsidRPr="00871756">
        <w:rPr>
          <w:rFonts w:ascii="Kalpurush" w:hAnsi="Kalpurush" w:cs="Kalpurush"/>
        </w:rPr>
        <w:t xml:space="preserve"> Cart/CartItem model </w:t>
      </w:r>
      <w:r w:rsidRPr="00871756">
        <w:rPr>
          <w:rFonts w:ascii="Kalpurush" w:hAnsi="Kalpurush" w:cs="Kalpurush"/>
        </w:rPr>
        <w:t>থেকেই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আসবে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WhatsApp/support URL configuration </w:t>
      </w:r>
      <w:r w:rsidRPr="00871756">
        <w:rPr>
          <w:rFonts w:ascii="Kalpurush" w:hAnsi="Kalpurush" w:cs="Kalpurush"/>
        </w:rPr>
        <w:t>প্রয়োজন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হলে</w:t>
      </w:r>
      <w:r w:rsidRPr="00871756">
        <w:rPr>
          <w:rFonts w:ascii="Kalpurush" w:hAnsi="Kalpurush" w:cs="Kalpurush"/>
        </w:rPr>
        <w:t xml:space="preserve"> SiteSettings/Configuration-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মাধ্যমে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রাখা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যেতে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৩৫</w:t>
      </w:r>
      <w:r w:rsidRPr="00871756">
        <w:rPr>
          <w:rFonts w:ascii="Kalpurush" w:hAnsi="Kalpurush" w:cs="Kalpurush"/>
        </w:rPr>
        <w:t>. Functional Requirements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FR-001 — User Registration — Customer Registration </w:t>
      </w:r>
      <w:r w:rsidRPr="00871756">
        <w:rPr>
          <w:rFonts w:ascii="Kalpurush" w:hAnsi="Kalpurush" w:cs="Kalpurush"/>
        </w:rPr>
        <w:t>সুবিধা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FR-002 — User Login — Registered Customer Login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FR-003 — Product Browsing — </w:t>
      </w:r>
      <w:r w:rsidRPr="00871756">
        <w:rPr>
          <w:rFonts w:ascii="Kalpurush" w:hAnsi="Kalpurush" w:cs="Kalpurush"/>
        </w:rPr>
        <w:t>সকল</w:t>
      </w:r>
      <w:r w:rsidRPr="00871756">
        <w:rPr>
          <w:rFonts w:ascii="Kalpurush" w:hAnsi="Kalpurush" w:cs="Kalpurush"/>
        </w:rPr>
        <w:t xml:space="preserve"> Product </w:t>
      </w:r>
      <w:r w:rsidRPr="00871756">
        <w:rPr>
          <w:rFonts w:ascii="Kalpurush" w:hAnsi="Kalpurush" w:cs="Kalpurush"/>
        </w:rPr>
        <w:t>দেখা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FR-004 — Product Search — Product Search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FR-005 — </w:t>
      </w:r>
      <w:r w:rsidRPr="00871756">
        <w:rPr>
          <w:rFonts w:ascii="Kalpurush" w:hAnsi="Kalpurush" w:cs="Kalpurush"/>
        </w:rPr>
        <w:t xml:space="preserve">Product Filtering — </w:t>
      </w:r>
      <w:r w:rsidRPr="00871756">
        <w:rPr>
          <w:rFonts w:ascii="Kalpurush" w:hAnsi="Kalpurush" w:cs="Kalpurush"/>
        </w:rPr>
        <w:t>বিভিন্ন</w:t>
      </w:r>
      <w:r w:rsidRPr="00871756">
        <w:rPr>
          <w:rFonts w:ascii="Kalpurush" w:hAnsi="Kalpurush" w:cs="Kalpurush"/>
        </w:rPr>
        <w:t xml:space="preserve"> Filter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FR-006 — Shopping Cart — Product Cart-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যোগ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FR-007 — Wishlist — Product Wishlist-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রাখা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FR-008 — Checkout — Delivery Information </w:t>
      </w:r>
      <w:r w:rsidRPr="00871756">
        <w:rPr>
          <w:rFonts w:ascii="Kalpurush" w:hAnsi="Kalpurush" w:cs="Kalpurush"/>
        </w:rPr>
        <w:t>দিয়ে</w:t>
      </w:r>
      <w:r w:rsidRPr="00871756">
        <w:rPr>
          <w:rFonts w:ascii="Kalpurush" w:hAnsi="Kalpurush" w:cs="Kalpurush"/>
        </w:rPr>
        <w:t xml:space="preserve"> Order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FR-009 — Multiple Payment — COD, MFS, Mobile Banking, Internet Banking, Bank Tran</w:t>
      </w:r>
      <w:r w:rsidRPr="00871756">
        <w:rPr>
          <w:rFonts w:ascii="Kalpurush" w:hAnsi="Kalpurush" w:cs="Kalpurush"/>
        </w:rPr>
        <w:t>sfer, Card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FR-010 — Payment Verification — Online Transaction </w:t>
      </w:r>
      <w:r w:rsidRPr="00871756">
        <w:rPr>
          <w:rFonts w:ascii="Kalpurush" w:hAnsi="Kalpurush" w:cs="Kalpurush"/>
        </w:rPr>
        <w:t>যাচাই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FR-011 — Order Management — Customer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Admin Order Management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FR-012 — Order Tracking — Customer Order Status Track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FR-013 — Inventory — Admin Stock Manage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FR-014 — Coupon — Valid Coupon </w:t>
      </w:r>
      <w:r w:rsidRPr="00871756">
        <w:rPr>
          <w:rFonts w:ascii="Kalpurush" w:hAnsi="Kalpurush" w:cs="Kalpurush"/>
        </w:rPr>
        <w:t>ব</w:t>
      </w:r>
      <w:r w:rsidRPr="00871756">
        <w:rPr>
          <w:rFonts w:ascii="Kalpurush" w:hAnsi="Kalpurush" w:cs="Kalpurush"/>
        </w:rPr>
        <w:t>্যবহার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FR-015 — Review — Product Review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Rating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FR-016 — Recipe Shopping — Recipe </w:t>
      </w:r>
      <w:r w:rsidRPr="00871756">
        <w:rPr>
          <w:rFonts w:ascii="Kalpurush" w:hAnsi="Kalpurush" w:cs="Kalpurush"/>
        </w:rPr>
        <w:t>অনুযায়ী</w:t>
      </w:r>
      <w:r w:rsidRPr="00871756">
        <w:rPr>
          <w:rFonts w:ascii="Kalpurush" w:hAnsi="Kalpurush" w:cs="Kalpurush"/>
        </w:rPr>
        <w:t xml:space="preserve"> Product Cart-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যোগ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FR-017 — Admin Product Management — Add/Edit/Delete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FR-018 — Admin Payment Management — Verify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Refund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FR-019 — Customer Management — Admin Accou</w:t>
      </w:r>
      <w:r w:rsidRPr="00871756">
        <w:rPr>
          <w:rFonts w:ascii="Kalpurush" w:hAnsi="Kalpurush" w:cs="Kalpurush"/>
        </w:rPr>
        <w:t>nt Management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FR-020 — Reports — Sales, Order, Customer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Payment Report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FR-021 — Content Management — Homepage Content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Banner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FR-022 — Notification — Order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Payment Notification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FR-023 — Floating Cart Widget — Fixed quick-access Cart Summary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Cart ope</w:t>
      </w:r>
      <w:r w:rsidRPr="00871756">
        <w:rPr>
          <w:rFonts w:ascii="Kalpurush" w:hAnsi="Kalpurush" w:cs="Kalpurush"/>
        </w:rPr>
        <w:t>ning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FR-024 — WhatsApp Support Shortcut — Fixed customer support/contact button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FR-025 — Back to Top — </w:t>
      </w:r>
      <w:r w:rsidRPr="00871756">
        <w:rPr>
          <w:rFonts w:ascii="Kalpurush" w:hAnsi="Kalpurush" w:cs="Kalpurush"/>
        </w:rPr>
        <w:t>দ্রুত</w:t>
      </w:r>
      <w:r w:rsidRPr="00871756">
        <w:rPr>
          <w:rFonts w:ascii="Kalpurush" w:hAnsi="Kalpurush" w:cs="Kalpurush"/>
        </w:rPr>
        <w:t xml:space="preserve"> Homepage-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উপরে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ফেরার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সুবিধা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৩৬</w:t>
      </w:r>
      <w:r w:rsidRPr="00871756">
        <w:rPr>
          <w:rFonts w:ascii="Kalpurush" w:hAnsi="Kalpurush" w:cs="Kalpurush"/>
        </w:rPr>
        <w:t>. Non-Functional Requirements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Performance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Page </w:t>
      </w:r>
      <w:r w:rsidRPr="00871756">
        <w:rPr>
          <w:rFonts w:ascii="Kalpurush" w:hAnsi="Kalpurush" w:cs="Kalpurush"/>
        </w:rPr>
        <w:t>দ্রুত</w:t>
      </w:r>
      <w:r w:rsidRPr="00871756">
        <w:rPr>
          <w:rFonts w:ascii="Kalpurush" w:hAnsi="Kalpurush" w:cs="Kalpurush"/>
        </w:rPr>
        <w:t xml:space="preserve"> Load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Image Optimization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দ্রুত</w:t>
      </w:r>
      <w:r w:rsidRPr="00871756">
        <w:rPr>
          <w:rFonts w:ascii="Kalpurush" w:hAnsi="Kalpurush" w:cs="Kalpurush"/>
        </w:rPr>
        <w:t xml:space="preserve"> API Response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Lazy Loading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Security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HTTPS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Password Hashing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JWT/Session Security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Input Validation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SQL Injection Protection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XSS Protection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CSRF Protection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Rate Limiting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Secure Payment Verification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Scalability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Product, Customer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Order </w:t>
      </w:r>
      <w:r w:rsidRPr="00871756">
        <w:rPr>
          <w:rFonts w:ascii="Kalpurush" w:hAnsi="Kalpurush" w:cs="Kalpurush"/>
        </w:rPr>
        <w:t>সংখ্যা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বৃদ্ধি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পেলেও</w:t>
      </w:r>
      <w:r w:rsidRPr="00871756">
        <w:rPr>
          <w:rFonts w:ascii="Kalpurush" w:hAnsi="Kalpurush" w:cs="Kalpurush"/>
        </w:rPr>
        <w:t xml:space="preserve"> System </w:t>
      </w:r>
      <w:r w:rsidRPr="00871756">
        <w:rPr>
          <w:rFonts w:ascii="Kalpurush" w:hAnsi="Kalpurush" w:cs="Kalpurush"/>
        </w:rPr>
        <w:t>সহজে</w:t>
      </w:r>
      <w:r w:rsidRPr="00871756">
        <w:rPr>
          <w:rFonts w:ascii="Kalpurush" w:hAnsi="Kalpurush" w:cs="Kalpurush"/>
        </w:rPr>
        <w:t xml:space="preserve"> Scale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Av</w:t>
      </w:r>
      <w:r w:rsidRPr="00871756">
        <w:rPr>
          <w:rFonts w:ascii="Kalpurush" w:hAnsi="Kalpurush" w:cs="Kalpurush"/>
        </w:rPr>
        <w:t>ailability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Production System </w:t>
      </w:r>
      <w:r w:rsidRPr="00871756">
        <w:rPr>
          <w:rFonts w:ascii="Kalpurush" w:hAnsi="Kalpurush" w:cs="Kalpurush"/>
        </w:rPr>
        <w:t>উচ্চ</w:t>
      </w:r>
      <w:r w:rsidRPr="00871756">
        <w:rPr>
          <w:rFonts w:ascii="Kalpurush" w:hAnsi="Kalpurush" w:cs="Kalpurush"/>
        </w:rPr>
        <w:t xml:space="preserve"> Availability </w:t>
      </w:r>
      <w:r w:rsidRPr="00871756">
        <w:rPr>
          <w:rFonts w:ascii="Kalpurush" w:hAnsi="Kalpurush" w:cs="Kalpurush"/>
        </w:rPr>
        <w:t>বজায়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রাখবে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Usability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Website </w:t>
      </w:r>
      <w:r w:rsidRPr="00871756">
        <w:rPr>
          <w:rFonts w:ascii="Kalpurush" w:hAnsi="Kalpurush" w:cs="Kalpurush"/>
        </w:rPr>
        <w:t>নতুন</w:t>
      </w:r>
      <w:r w:rsidRPr="00871756">
        <w:rPr>
          <w:rFonts w:ascii="Kalpurush" w:hAnsi="Kalpurush" w:cs="Kalpurush"/>
        </w:rPr>
        <w:t xml:space="preserve"> Customer-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সহজে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ব্যবহারযোগ্য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Floating UI Usability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Floating Cart, WhatsApp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Back-to-Top controls non-blocking, accessible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responsive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 xml:space="preserve">; </w:t>
      </w:r>
      <w:r w:rsidRPr="00871756">
        <w:rPr>
          <w:rFonts w:ascii="Kalpurush" w:hAnsi="Kalpurush" w:cs="Kalpurush"/>
        </w:rPr>
        <w:t>মূল</w:t>
      </w:r>
      <w:r w:rsidRPr="00871756">
        <w:rPr>
          <w:rFonts w:ascii="Kalpurush" w:hAnsi="Kalpurush" w:cs="Kalpurush"/>
        </w:rPr>
        <w:t xml:space="preserve"> content </w:t>
      </w:r>
      <w:r w:rsidRPr="00871756">
        <w:rPr>
          <w:rFonts w:ascii="Kalpurush" w:hAnsi="Kalpurush" w:cs="Kalpurush"/>
        </w:rPr>
        <w:t>বা</w:t>
      </w:r>
      <w:r w:rsidRPr="00871756">
        <w:rPr>
          <w:rFonts w:ascii="Kalpurush" w:hAnsi="Kalpurush" w:cs="Kalpurush"/>
        </w:rPr>
        <w:t xml:space="preserve"> ch</w:t>
      </w:r>
      <w:r w:rsidRPr="00871756">
        <w:rPr>
          <w:rFonts w:ascii="Kalpurush" w:hAnsi="Kalpurush" w:cs="Kalpurush"/>
        </w:rPr>
        <w:t xml:space="preserve">eckout action </w:t>
      </w:r>
      <w:r w:rsidRPr="00871756">
        <w:rPr>
          <w:rFonts w:ascii="Kalpurush" w:hAnsi="Kalpurush" w:cs="Kalpurush"/>
        </w:rPr>
        <w:t>বাধাগ্রস্ত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না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৩৭</w:t>
      </w:r>
      <w:r w:rsidRPr="00871756">
        <w:rPr>
          <w:rFonts w:ascii="Kalpurush" w:hAnsi="Kalpurush" w:cs="Kalpurush"/>
        </w:rPr>
        <w:t>. Responsive Design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Mobile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Tablet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Laptop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Desktop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Mobile-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Bottom Navigation, Mobile Search, Mobile Cart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Mobile Category Menu </w:t>
      </w:r>
      <w:r w:rsidRPr="00871756">
        <w:rPr>
          <w:rFonts w:ascii="Kalpurush" w:hAnsi="Kalpurush" w:cs="Kalpurush"/>
        </w:rPr>
        <w:t>ব্যবহার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যেতে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Floating Cart/WhatsApp/Back-to-Top buttons screen size </w:t>
      </w:r>
      <w:r w:rsidRPr="00871756">
        <w:rPr>
          <w:rFonts w:ascii="Kalpurush" w:hAnsi="Kalpurush" w:cs="Kalpurush"/>
        </w:rPr>
        <w:t>অনুযায়ী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 xml:space="preserve">compact/responsive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৩৮</w:t>
      </w:r>
      <w:r w:rsidRPr="00871756">
        <w:rPr>
          <w:rFonts w:ascii="Kalpurush" w:hAnsi="Kalpurush" w:cs="Kalpurush"/>
        </w:rPr>
        <w:t>. SEO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SEO-friendly URL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Meta Title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Meta Description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Open Graph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Sitemap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Robots.txt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Schema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Breadcrumb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Structured Data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৩৯</w:t>
      </w:r>
      <w:r w:rsidRPr="00871756">
        <w:rPr>
          <w:rFonts w:ascii="Kalpurush" w:hAnsi="Kalpurush" w:cs="Kalpurush"/>
        </w:rPr>
        <w:t xml:space="preserve">. </w:t>
      </w:r>
      <w:r w:rsidRPr="00871756">
        <w:rPr>
          <w:rFonts w:ascii="Kalpurush" w:hAnsi="Kalpurush" w:cs="Kalpurush"/>
        </w:rPr>
        <w:t>ভাষা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Website-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প্রধান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ভাষা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বাংলা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প্রয়োজন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অনুযায়ী</w:t>
      </w:r>
      <w:r w:rsidRPr="00871756">
        <w:rPr>
          <w:rFonts w:ascii="Kalpurush" w:hAnsi="Kalpurush" w:cs="Kalpurush"/>
        </w:rPr>
        <w:t xml:space="preserve"> English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Language Switcher </w:t>
      </w:r>
      <w:r w:rsidRPr="00871756">
        <w:rPr>
          <w:rFonts w:ascii="Kalpurush" w:hAnsi="Kalpurush" w:cs="Kalpurush"/>
        </w:rPr>
        <w:t>রাখা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৪০</w:t>
      </w:r>
      <w:r w:rsidRPr="00871756">
        <w:rPr>
          <w:rFonts w:ascii="Kalpurush" w:hAnsi="Kalpurush" w:cs="Kalpurush"/>
        </w:rPr>
        <w:t>. Uni</w:t>
      </w:r>
      <w:r w:rsidRPr="00871756">
        <w:rPr>
          <w:rFonts w:ascii="Kalpurush" w:hAnsi="Kalpurush" w:cs="Kalpurush"/>
        </w:rPr>
        <w:t>que Features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১</w:t>
      </w:r>
      <w:r w:rsidRPr="00871756">
        <w:rPr>
          <w:rFonts w:ascii="Kalpurush" w:hAnsi="Kalpurush" w:cs="Kalpurush"/>
        </w:rPr>
        <w:t>. Recipe-Based Shopping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রেসিপি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নির্বাচন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করলে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প্রয়োজনীয়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সব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উপকরণ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একসাথে</w:t>
      </w:r>
      <w:r w:rsidRPr="00871756">
        <w:rPr>
          <w:rFonts w:ascii="Kalpurush" w:hAnsi="Kalpurush" w:cs="Kalpurush"/>
        </w:rPr>
        <w:t xml:space="preserve"> Cart-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যোগ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২</w:t>
      </w:r>
      <w:r w:rsidRPr="00871756">
        <w:rPr>
          <w:rFonts w:ascii="Kalpurush" w:hAnsi="Kalpurush" w:cs="Kalpurush"/>
        </w:rPr>
        <w:t>. Product Story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উৎস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উপাদান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প্রস্তুত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প্রক্রিয়া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গুণমান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ব্যবহার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সংরক্ষণ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পদ্ধতি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৩</w:t>
      </w:r>
      <w:r w:rsidRPr="00871756">
        <w:rPr>
          <w:rFonts w:ascii="Kalpurush" w:hAnsi="Kalpurush" w:cs="Kalpurush"/>
        </w:rPr>
        <w:t>. Bengali-First Experience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বাংলাদেশি</w:t>
      </w:r>
      <w:r w:rsidRPr="00871756">
        <w:rPr>
          <w:rFonts w:ascii="Kalpurush" w:hAnsi="Kalpurush" w:cs="Kalpurush"/>
        </w:rPr>
        <w:t xml:space="preserve"> Customer-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বাংলা</w:t>
      </w:r>
      <w:r w:rsidRPr="00871756">
        <w:rPr>
          <w:rFonts w:ascii="Kalpurush" w:hAnsi="Kalpurush" w:cs="Kalpurush"/>
        </w:rPr>
        <w:t>-</w:t>
      </w:r>
      <w:r w:rsidRPr="00871756">
        <w:rPr>
          <w:rFonts w:ascii="Kalpurush" w:hAnsi="Kalpurush" w:cs="Kalpurush"/>
        </w:rPr>
        <w:t>কেন্দ্রিক</w:t>
      </w:r>
      <w:r w:rsidRPr="00871756">
        <w:rPr>
          <w:rFonts w:ascii="Kalpurush" w:hAnsi="Kalpurush" w:cs="Kalpurush"/>
        </w:rPr>
        <w:t xml:space="preserve"> Sh</w:t>
      </w:r>
      <w:r w:rsidRPr="00871756">
        <w:rPr>
          <w:rFonts w:ascii="Kalpurush" w:hAnsi="Kalpurush" w:cs="Kalpurush"/>
        </w:rPr>
        <w:t>opping Experience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৪</w:t>
      </w:r>
      <w:r w:rsidRPr="00871756">
        <w:rPr>
          <w:rFonts w:ascii="Kalpurush" w:hAnsi="Kalpurush" w:cs="Kalpurush"/>
        </w:rPr>
        <w:t>. Cooking Collections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Biryani Collection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Bhorta Collection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Fish Curry Collection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Beef Curry Collection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Ramadan Collection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Eid Collection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Everyday Cooking Collection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৫</w:t>
      </w:r>
      <w:r w:rsidRPr="00871756">
        <w:rPr>
          <w:rFonts w:ascii="Kalpurush" w:hAnsi="Kalpurush" w:cs="Kalpurush"/>
        </w:rPr>
        <w:t>. Floating Quick-Access Experience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Reference-style Floating Cart </w:t>
      </w:r>
      <w:r w:rsidRPr="00871756">
        <w:rPr>
          <w:rFonts w:ascii="Kalpurush" w:hAnsi="Kalpurush" w:cs="Kalpurush"/>
        </w:rPr>
        <w:t xml:space="preserve">Widget, WhatsApp Support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Back-to-Top shortcut customer-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জন্য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দ্রুত</w:t>
      </w:r>
      <w:r w:rsidRPr="00871756">
        <w:rPr>
          <w:rFonts w:ascii="Kalpurush" w:hAnsi="Kalpurush" w:cs="Kalpurush"/>
        </w:rPr>
        <w:t xml:space="preserve"> navigation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support </w:t>
      </w:r>
      <w:r w:rsidRPr="00871756">
        <w:rPr>
          <w:rFonts w:ascii="Kalpurush" w:hAnsi="Kalpurush" w:cs="Kalpurush"/>
        </w:rPr>
        <w:t>নিশ্চিত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৪১</w:t>
      </w:r>
      <w:r w:rsidRPr="00871756">
        <w:rPr>
          <w:rFonts w:ascii="Kalpurush" w:hAnsi="Kalpurush" w:cs="Kalpurush"/>
        </w:rPr>
        <w:t>. Development Phase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Phase 1 — Basic E-commerce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Homepage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Category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Search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Cart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Checkout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Customer Login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Floating Cart Widget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Back to Top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Phase 2 — Online Payment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bKash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Nagad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Rocket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Mobile Banking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Internet Banking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Bank Transfer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Card Payment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Payment Gateway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Phase 3 — Advanced Features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Wishlist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Coupon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Review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Order Tracking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Notification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Recipe System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WhatsApp Support Shortcut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Phase 4 — Admin &amp; </w:t>
      </w:r>
      <w:r w:rsidRPr="00871756">
        <w:rPr>
          <w:rFonts w:ascii="Kalpurush" w:hAnsi="Kalpurush" w:cs="Kalpurush"/>
        </w:rPr>
        <w:t>Analytics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Dashboard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Inventory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Reports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Sales Analytics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lastRenderedPageBreak/>
        <w:t>Payment Reports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Customer Analytics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Banner/Content Management</w:t>
      </w:r>
    </w:p>
    <w:p w:rsidR="00833EC2" w:rsidRPr="00871756" w:rsidRDefault="0028290D">
      <w:pPr>
        <w:pStyle w:val="Heading2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Phase 5 — Mobile Application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ভবিষ্যতে</w:t>
      </w:r>
      <w:r w:rsidRPr="00871756">
        <w:rPr>
          <w:rFonts w:ascii="Kalpurush" w:hAnsi="Kalpurush" w:cs="Kalpurush"/>
        </w:rPr>
        <w:t xml:space="preserve"> Android/iOS Application </w:t>
      </w:r>
      <w:r w:rsidRPr="00871756">
        <w:rPr>
          <w:rFonts w:ascii="Kalpurush" w:hAnsi="Kalpurush" w:cs="Kalpurush"/>
        </w:rPr>
        <w:t>তৈরি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Mobile App </w:t>
      </w:r>
      <w:r w:rsidRPr="00871756">
        <w:rPr>
          <w:rFonts w:ascii="Kalpurush" w:hAnsi="Kalpurush" w:cs="Kalpurush"/>
        </w:rPr>
        <w:t>থেকে</w:t>
      </w:r>
      <w:r w:rsidRPr="00871756">
        <w:rPr>
          <w:rFonts w:ascii="Kalpurush" w:hAnsi="Kalpurush" w:cs="Kalpurush"/>
        </w:rPr>
        <w:t xml:space="preserve"> Browse, Cart, Checkout, Payment, Order Tracking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Notification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যাবে</w:t>
      </w:r>
      <w:r w:rsidRPr="00871756">
        <w:rPr>
          <w:rFonts w:ascii="Kalpurush" w:hAnsi="Kalpurush" w:cs="Kalpurush"/>
        </w:rPr>
        <w:t>।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৪২</w:t>
      </w:r>
      <w:r w:rsidRPr="00871756">
        <w:rPr>
          <w:rFonts w:ascii="Kalpurush" w:hAnsi="Kalpurush" w:cs="Kalpurush"/>
        </w:rPr>
        <w:t>. Acceptance Criteria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Customer Registration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Product Search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Product Cart-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যোগ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Checkout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COD Order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MFS Payment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Mobile/Internet Banking Payment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Bank Transfer </w:t>
      </w:r>
      <w:r w:rsidRPr="00871756">
        <w:rPr>
          <w:rFonts w:ascii="Kalpurush" w:hAnsi="Kalpurush" w:cs="Kalpurush"/>
        </w:rPr>
        <w:t>ব্যবহার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Card Payment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Payment </w:t>
      </w:r>
      <w:r w:rsidRPr="00871756">
        <w:rPr>
          <w:rFonts w:ascii="Kalpurush" w:hAnsi="Kalpurush" w:cs="Kalpurush"/>
        </w:rPr>
        <w:t>সফল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হলে</w:t>
      </w:r>
      <w:r w:rsidRPr="00871756">
        <w:rPr>
          <w:rFonts w:ascii="Kalpurush" w:hAnsi="Kalpurush" w:cs="Kalpurush"/>
        </w:rPr>
        <w:t xml:space="preserve"> Order Automatically Confirm </w:t>
      </w:r>
      <w:r w:rsidRPr="00871756">
        <w:rPr>
          <w:rFonts w:ascii="Kalpurush" w:hAnsi="Kalpurush" w:cs="Kalpurush"/>
        </w:rPr>
        <w:t>হয়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Customer Order Track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Product Manage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Order Manage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Payment Verify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Admin Inventory Manage </w:t>
      </w:r>
      <w:r w:rsidRPr="00871756">
        <w:rPr>
          <w:rFonts w:ascii="Kalpurush" w:hAnsi="Kalpurush" w:cs="Kalpurush"/>
        </w:rPr>
        <w:t>করতে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Website Mobil</w:t>
      </w:r>
      <w:r w:rsidRPr="00871756">
        <w:rPr>
          <w:rFonts w:ascii="Kalpurush" w:hAnsi="Kalpurush" w:cs="Kalpurush"/>
        </w:rPr>
        <w:t xml:space="preserve">e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Desktop-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সঠিকভাবে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কাজ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Website Secure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SEO-friendly </w:t>
      </w:r>
      <w:r w:rsidRPr="00871756">
        <w:rPr>
          <w:rFonts w:ascii="Kalpurush" w:hAnsi="Kalpurush" w:cs="Kalpurush"/>
        </w:rPr>
        <w:t>হয়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Floating Cart Widget </w:t>
      </w:r>
      <w:r w:rsidRPr="00871756">
        <w:rPr>
          <w:rFonts w:ascii="Kalpurush" w:hAnsi="Kalpurush" w:cs="Kalpurush"/>
        </w:rPr>
        <w:t>থেকে</w:t>
      </w:r>
      <w:r w:rsidRPr="00871756">
        <w:rPr>
          <w:rFonts w:ascii="Kalpurush" w:hAnsi="Kalpurush" w:cs="Kalpurush"/>
        </w:rPr>
        <w:t xml:space="preserve"> Item Count/Cart Total </w:t>
      </w:r>
      <w:r w:rsidRPr="00871756">
        <w:rPr>
          <w:rFonts w:ascii="Kalpurush" w:hAnsi="Kalpurush" w:cs="Kalpurush"/>
        </w:rPr>
        <w:t>দেখা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Cart </w:t>
      </w:r>
      <w:r w:rsidRPr="00871756">
        <w:rPr>
          <w:rFonts w:ascii="Kalpurush" w:hAnsi="Kalpurush" w:cs="Kalpurush"/>
        </w:rPr>
        <w:t>খোলা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যায়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WhatsApp Support button </w:t>
      </w:r>
      <w:r w:rsidRPr="00871756">
        <w:rPr>
          <w:rFonts w:ascii="Kalpurush" w:hAnsi="Kalpurush" w:cs="Kalpurush"/>
        </w:rPr>
        <w:t>সঠিক</w:t>
      </w:r>
      <w:r w:rsidRPr="00871756">
        <w:rPr>
          <w:rFonts w:ascii="Kalpurush" w:hAnsi="Kalpurush" w:cs="Kalpurush"/>
        </w:rPr>
        <w:t xml:space="preserve"> support/contact destination-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কাজ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করে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 xml:space="preserve">Back to Top button </w:t>
      </w:r>
      <w:r w:rsidRPr="00871756">
        <w:rPr>
          <w:rFonts w:ascii="Kalpurush" w:hAnsi="Kalpurush" w:cs="Kalpurush"/>
        </w:rPr>
        <w:t>দীর্ঘ</w:t>
      </w:r>
      <w:r w:rsidRPr="00871756">
        <w:rPr>
          <w:rFonts w:ascii="Kalpurush" w:hAnsi="Kalpurush" w:cs="Kalpurush"/>
        </w:rPr>
        <w:t xml:space="preserve"> page </w:t>
      </w:r>
      <w:r w:rsidRPr="00871756">
        <w:rPr>
          <w:rFonts w:ascii="Kalpurush" w:hAnsi="Kalpurush" w:cs="Kalpurush"/>
        </w:rPr>
        <w:t>থেকে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দ্রুত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উপরে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নিয়ে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যায়</w:t>
      </w:r>
    </w:p>
    <w:p w:rsidR="00833EC2" w:rsidRPr="00871756" w:rsidRDefault="0028290D">
      <w:pPr>
        <w:pStyle w:val="ListBullet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Floating controls Mobile/Tablet/Desktop-</w:t>
      </w:r>
      <w:r w:rsidRPr="00871756">
        <w:rPr>
          <w:rFonts w:ascii="Kalpurush" w:hAnsi="Kalpurush" w:cs="Kalpurush"/>
        </w:rPr>
        <w:t>এ</w:t>
      </w:r>
      <w:r w:rsidRPr="00871756">
        <w:rPr>
          <w:rFonts w:ascii="Kalpurush" w:hAnsi="Kalpurush" w:cs="Kalpurush"/>
        </w:rPr>
        <w:t xml:space="preserve"> content </w:t>
      </w:r>
      <w:r w:rsidRPr="00871756">
        <w:rPr>
          <w:rFonts w:ascii="Kalpurush" w:hAnsi="Kalpurush" w:cs="Kalpurush"/>
        </w:rPr>
        <w:t>বা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গুরুত্বপূর্ণ</w:t>
      </w:r>
      <w:r w:rsidRPr="00871756">
        <w:rPr>
          <w:rFonts w:ascii="Kalpurush" w:hAnsi="Kalpurush" w:cs="Kalpurush"/>
        </w:rPr>
        <w:t xml:space="preserve"> action block </w:t>
      </w:r>
      <w:r w:rsidRPr="00871756">
        <w:rPr>
          <w:rFonts w:ascii="Kalpurush" w:hAnsi="Kalpurush" w:cs="Kalpurush"/>
        </w:rPr>
        <w:t>করে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না</w:t>
      </w:r>
    </w:p>
    <w:p w:rsidR="00833EC2" w:rsidRPr="00871756" w:rsidRDefault="0028290D">
      <w:pPr>
        <w:pStyle w:val="Heading1"/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৪৩</w:t>
      </w:r>
      <w:r w:rsidRPr="00871756">
        <w:rPr>
          <w:rFonts w:ascii="Kalpurush" w:hAnsi="Kalpurush" w:cs="Kalpurush"/>
        </w:rPr>
        <w:t>. Final Product Definition</w:t>
      </w:r>
    </w:p>
    <w:p w:rsidR="00833EC2" w:rsidRPr="00871756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“</w:t>
      </w:r>
      <w:r w:rsidRPr="00871756">
        <w:rPr>
          <w:rFonts w:ascii="Kalpurush" w:hAnsi="Kalpurush" w:cs="Kalpurush"/>
        </w:rPr>
        <w:t>দেশি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মসলার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রান্নাঘর</w:t>
      </w:r>
      <w:r w:rsidRPr="00871756">
        <w:rPr>
          <w:rFonts w:ascii="Kalpurush" w:hAnsi="Kalpurush" w:cs="Kalpurush"/>
        </w:rPr>
        <w:t xml:space="preserve">”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একটি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আধুনিক</w:t>
      </w:r>
      <w:r w:rsidRPr="00871756">
        <w:rPr>
          <w:rFonts w:ascii="Kalpurush" w:hAnsi="Kalpurush" w:cs="Kalpurush"/>
        </w:rPr>
        <w:t xml:space="preserve"> Bengali-first Grocery &amp; Food E-commerce Platform, </w:t>
      </w:r>
      <w:r w:rsidRPr="00871756">
        <w:rPr>
          <w:rFonts w:ascii="Kalpurush" w:hAnsi="Kalpurush" w:cs="Kalpurush"/>
        </w:rPr>
        <w:t>যেখানে</w:t>
      </w:r>
      <w:r w:rsidRPr="00871756">
        <w:rPr>
          <w:rFonts w:ascii="Kalpurush" w:hAnsi="Kalpurush" w:cs="Kalpurush"/>
        </w:rPr>
        <w:t xml:space="preserve"> Browse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Search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Select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Cart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Checkout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 xml:space="preserve">Payment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Order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Delivery </w:t>
      </w:r>
      <w:r w:rsidRPr="00871756">
        <w:rPr>
          <w:rFonts w:ascii="Times New Roman" w:hAnsi="Times New Roman" w:cs="Times New Roman"/>
        </w:rPr>
        <w:t>→</w:t>
      </w:r>
      <w:r w:rsidRPr="00871756">
        <w:rPr>
          <w:rFonts w:ascii="Kalpurush" w:hAnsi="Kalpurush" w:cs="Kalpurush"/>
        </w:rPr>
        <w:t xml:space="preserve"> Review </w:t>
      </w:r>
      <w:r w:rsidRPr="00871756">
        <w:rPr>
          <w:rFonts w:ascii="Kalpurush" w:hAnsi="Kalpurush" w:cs="Kalpurush"/>
        </w:rPr>
        <w:t>সম্পূর্ণ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প্রক্রিয়াটি</w:t>
      </w:r>
      <w:r w:rsidRPr="00871756">
        <w:rPr>
          <w:rFonts w:ascii="Kalpurush" w:hAnsi="Kalpurush" w:cs="Kalpurush"/>
        </w:rPr>
        <w:t xml:space="preserve"> Digital</w:t>
      </w:r>
      <w:r w:rsidRPr="00871756">
        <w:rPr>
          <w:rFonts w:ascii="Kalpurush" w:hAnsi="Kalpurush" w:cs="Kalpurush"/>
        </w:rPr>
        <w:t>ভাবে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সম্পন্ন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হবে</w:t>
      </w:r>
      <w:r w:rsidRPr="00871756">
        <w:rPr>
          <w:rFonts w:ascii="Kalpurush" w:hAnsi="Kalpurush" w:cs="Kalpurush"/>
        </w:rPr>
        <w:t>।</w:t>
      </w:r>
    </w:p>
    <w:p w:rsidR="00833EC2" w:rsidRDefault="0028290D">
      <w:pPr>
        <w:rPr>
          <w:rFonts w:ascii="Kalpurush" w:hAnsi="Kalpurush" w:cs="Kalpurush"/>
        </w:rPr>
      </w:pPr>
      <w:r w:rsidRPr="00871756">
        <w:rPr>
          <w:rFonts w:ascii="Kalpurush" w:hAnsi="Kalpurush" w:cs="Kalpurush"/>
        </w:rPr>
        <w:t>সিস্টেমটি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আধুনিক</w:t>
      </w:r>
      <w:r w:rsidRPr="00871756">
        <w:rPr>
          <w:rFonts w:ascii="Kalpurush" w:hAnsi="Kalpurush" w:cs="Kalpurush"/>
        </w:rPr>
        <w:t xml:space="preserve"> Grocery E-commerce-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শক্তিশালী</w:t>
      </w:r>
      <w:r w:rsidRPr="00871756">
        <w:rPr>
          <w:rFonts w:ascii="Kalpurush" w:hAnsi="Kalpurush" w:cs="Kalpurush"/>
        </w:rPr>
        <w:t xml:space="preserve"> Shopping Experience-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পাশাপাশি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দেশীয়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খাবার</w:t>
      </w:r>
      <w:r w:rsidRPr="00871756">
        <w:rPr>
          <w:rFonts w:ascii="Kalpurush" w:hAnsi="Kalpurush" w:cs="Kalpurush"/>
        </w:rPr>
        <w:t xml:space="preserve">, </w:t>
      </w:r>
      <w:r w:rsidRPr="00871756">
        <w:rPr>
          <w:rFonts w:ascii="Kalpurush" w:hAnsi="Kalpurush" w:cs="Kalpurush"/>
        </w:rPr>
        <w:t>মসলা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ও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রান্নার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সংস্কৃতিকে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একটি</w:t>
      </w:r>
      <w:r w:rsidRPr="00871756">
        <w:rPr>
          <w:rFonts w:ascii="Kalpurush" w:hAnsi="Kalpurush" w:cs="Kalpurush"/>
        </w:rPr>
        <w:t xml:space="preserve"> Premium Brand Experience-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মাধ্যমে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উপস্থাপন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করবে</w:t>
      </w:r>
      <w:r w:rsidRPr="00871756">
        <w:rPr>
          <w:rFonts w:ascii="Kalpurush" w:hAnsi="Kalpurush" w:cs="Kalpurush"/>
        </w:rPr>
        <w:t>।</w:t>
      </w:r>
      <w:r w:rsidRPr="00871756">
        <w:rPr>
          <w:rFonts w:ascii="Kalpurush" w:hAnsi="Kalpurush" w:cs="Kalpurush"/>
        </w:rPr>
        <w:t xml:space="preserve"> Floating Cart, WhatsApp Support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Back-to-Top </w:t>
      </w:r>
      <w:r w:rsidRPr="00871756">
        <w:rPr>
          <w:rFonts w:ascii="Kalpurush" w:hAnsi="Kalpurush" w:cs="Kalpurush"/>
        </w:rPr>
        <w:t>হলো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মূল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lastRenderedPageBreak/>
        <w:t>SRS-</w:t>
      </w:r>
      <w:r w:rsidRPr="00871756">
        <w:rPr>
          <w:rFonts w:ascii="Kalpurush" w:hAnsi="Kalpurush" w:cs="Kalpurush"/>
        </w:rPr>
        <w:t>এর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উপর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যুক্ত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করা</w:t>
      </w:r>
      <w:r w:rsidRPr="00871756">
        <w:rPr>
          <w:rFonts w:ascii="Kalpurush" w:hAnsi="Kalpurush" w:cs="Kalpurush"/>
        </w:rPr>
        <w:t xml:space="preserve"> Customer Experience/UI enhancements; </w:t>
      </w:r>
      <w:r w:rsidRPr="00871756">
        <w:rPr>
          <w:rFonts w:ascii="Kalpurush" w:hAnsi="Kalpurush" w:cs="Kalpurush"/>
        </w:rPr>
        <w:t>এগুলো</w:t>
      </w:r>
      <w:r w:rsidRPr="00871756">
        <w:rPr>
          <w:rFonts w:ascii="Kalpurush" w:hAnsi="Kalpurush" w:cs="Kalpurush"/>
        </w:rPr>
        <w:t xml:space="preserve"> </w:t>
      </w:r>
      <w:r w:rsidRPr="00871756">
        <w:rPr>
          <w:rFonts w:ascii="Kalpurush" w:hAnsi="Kalpurush" w:cs="Kalpurush"/>
        </w:rPr>
        <w:t>মূল</w:t>
      </w:r>
      <w:r w:rsidRPr="00871756">
        <w:rPr>
          <w:rFonts w:ascii="Kalpurush" w:hAnsi="Kalpurush" w:cs="Kalpurush"/>
        </w:rPr>
        <w:t xml:space="preserve"> Cart, Support </w:t>
      </w:r>
      <w:r w:rsidRPr="00871756">
        <w:rPr>
          <w:rFonts w:ascii="Kalpurush" w:hAnsi="Kalpurush" w:cs="Kalpurush"/>
        </w:rPr>
        <w:t>এবং</w:t>
      </w:r>
      <w:r w:rsidRPr="00871756">
        <w:rPr>
          <w:rFonts w:ascii="Kalpurush" w:hAnsi="Kalpurush" w:cs="Kalpurush"/>
        </w:rPr>
        <w:t xml:space="preserve"> Navigation requirements-</w:t>
      </w:r>
      <w:proofErr w:type="spellStart"/>
      <w:r w:rsidRPr="00871756">
        <w:rPr>
          <w:rFonts w:ascii="Kalpurush" w:hAnsi="Kalpurush" w:cs="Kalpurush"/>
        </w:rPr>
        <w:t>এর</w:t>
      </w:r>
      <w:proofErr w:type="spellEnd"/>
      <w:r w:rsidRPr="00871756">
        <w:rPr>
          <w:rFonts w:ascii="Kalpurush" w:hAnsi="Kalpurush" w:cs="Kalpurush"/>
        </w:rPr>
        <w:t xml:space="preserve"> </w:t>
      </w:r>
      <w:proofErr w:type="spellStart"/>
      <w:r w:rsidRPr="00871756">
        <w:rPr>
          <w:rFonts w:ascii="Kalpurush" w:hAnsi="Kalpurush" w:cs="Kalpurush"/>
        </w:rPr>
        <w:t>সাথে</w:t>
      </w:r>
      <w:proofErr w:type="spellEnd"/>
      <w:r w:rsidRPr="00871756">
        <w:rPr>
          <w:rFonts w:ascii="Kalpurush" w:hAnsi="Kalpurush" w:cs="Kalpurush"/>
        </w:rPr>
        <w:t xml:space="preserve"> </w:t>
      </w:r>
      <w:proofErr w:type="spellStart"/>
      <w:r w:rsidRPr="00871756">
        <w:rPr>
          <w:rFonts w:ascii="Kalpurush" w:hAnsi="Kalpurush" w:cs="Kalpurush"/>
        </w:rPr>
        <w:t>সমন্বিত</w:t>
      </w:r>
      <w:proofErr w:type="spellEnd"/>
      <w:r w:rsidRPr="00871756">
        <w:rPr>
          <w:rFonts w:ascii="Kalpurush" w:hAnsi="Kalpurush" w:cs="Kalpurush"/>
        </w:rPr>
        <w:t xml:space="preserve"> </w:t>
      </w:r>
      <w:proofErr w:type="spellStart"/>
      <w:r w:rsidRPr="00871756">
        <w:rPr>
          <w:rFonts w:ascii="Kalpurush" w:hAnsi="Kalpurush" w:cs="Kalpurush"/>
        </w:rPr>
        <w:t>থাকবে</w:t>
      </w:r>
      <w:proofErr w:type="spellEnd"/>
      <w:r w:rsidRPr="00871756">
        <w:rPr>
          <w:rFonts w:ascii="Kalpurush" w:hAnsi="Kalpurush" w:cs="Kalpurush"/>
        </w:rPr>
        <w:t>।</w:t>
      </w:r>
    </w:p>
    <w:p w:rsidR="00871756" w:rsidRDefault="00871756">
      <w:pPr>
        <w:rPr>
          <w:rFonts w:ascii="Kalpurush" w:hAnsi="Kalpurush" w:cs="Kalpurush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321FA794" wp14:editId="036CB5C1">
            <wp:simplePos x="0" y="0"/>
            <wp:positionH relativeFrom="margin">
              <wp:posOffset>457200</wp:posOffset>
            </wp:positionH>
            <wp:positionV relativeFrom="paragraph">
              <wp:posOffset>59690</wp:posOffset>
            </wp:positionV>
            <wp:extent cx="5486400" cy="8229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ebp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1756" w:rsidRDefault="00871756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:rsidR="00871756" w:rsidRDefault="00871756">
      <w:pPr>
        <w:rPr>
          <w:rFonts w:ascii="Kalpurush" w:hAnsi="Kalpurush" w:cs="Kalpurush"/>
        </w:rPr>
      </w:pPr>
      <w:r>
        <w:rPr>
          <w:rFonts w:ascii="Kalpurush" w:hAnsi="Kalpurush" w:cs="Kalpurush"/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228600</wp:posOffset>
            </wp:positionV>
            <wp:extent cx="6400800" cy="682815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d3d6f57-9d9d-4db0-abcb-bca0e18e668f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2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1756" w:rsidRDefault="00871756">
      <w:pPr>
        <w:rPr>
          <w:rFonts w:ascii="Kalpurush" w:hAnsi="Kalpurush" w:cs="Kalpurush"/>
        </w:rPr>
      </w:pPr>
      <w:r>
        <w:rPr>
          <w:rFonts w:ascii="Kalpurush" w:hAnsi="Kalpurush" w:cs="Kalpurush"/>
        </w:rPr>
        <w:br w:type="page"/>
      </w:r>
    </w:p>
    <w:p w:rsidR="00871756" w:rsidRPr="00871756" w:rsidRDefault="00871756">
      <w:pPr>
        <w:rPr>
          <w:rFonts w:ascii="Kalpurush" w:hAnsi="Kalpurush" w:cs="Kalpurush"/>
        </w:rPr>
      </w:pPr>
      <w:r>
        <w:rPr>
          <w:rFonts w:ascii="Kalpurush" w:hAnsi="Kalpurush" w:cs="Kalpurush"/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1348740</wp:posOffset>
            </wp:positionH>
            <wp:positionV relativeFrom="paragraph">
              <wp:posOffset>-15875</wp:posOffset>
            </wp:positionV>
            <wp:extent cx="3695065" cy="8869680"/>
            <wp:effectExtent l="0" t="0" r="635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886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871756" w:rsidRPr="0087175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90D" w:rsidRDefault="0028290D" w:rsidP="008717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8290D" w:rsidRDefault="0028290D" w:rsidP="008717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Bengali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90D" w:rsidRDefault="0028290D" w:rsidP="008717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8290D" w:rsidRDefault="0028290D" w:rsidP="008717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A96D5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3DA0B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290D"/>
    <w:rsid w:val="0029639D"/>
    <w:rsid w:val="00326F90"/>
    <w:rsid w:val="00833EC2"/>
    <w:rsid w:val="008717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5708C"/>
  <w14:defaultImageDpi w14:val="300"/>
  <w15:docId w15:val="{3AA5FF62-7B27-4A87-9710-B69A50A2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Noto Sans Bengali" w:hAnsi="Noto Sans Bengal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C0CF3-208A-467E-BB6B-95899ADF4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2310</Words>
  <Characters>13169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SAYEM UDDIN MUSA</cp:lastModifiedBy>
  <cp:revision>2</cp:revision>
  <dcterms:created xsi:type="dcterms:W3CDTF">2013-12-23T23:15:00Z</dcterms:created>
  <dcterms:modified xsi:type="dcterms:W3CDTF">2026-10-10T18:31:00Z</dcterms:modified>
  <cp:category/>
</cp:coreProperties>
</file>